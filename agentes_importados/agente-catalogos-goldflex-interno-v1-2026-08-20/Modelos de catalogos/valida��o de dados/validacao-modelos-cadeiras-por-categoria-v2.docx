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D815" w14:textId="77777777" w:rsidR="0096777D" w:rsidRDefault="003D0D3C">
      <w:pPr>
        <w:jc w:val="center"/>
      </w:pPr>
      <w:r>
        <w:rPr>
          <w:b/>
          <w:color w:val="C09000"/>
          <w:sz w:val="40"/>
        </w:rPr>
        <w:t>VALIDAÇÃO DA BIBLIOTECA DE MODELOS</w:t>
      </w:r>
    </w:p>
    <w:p w14:paraId="221E627D" w14:textId="77777777" w:rsidR="0096777D" w:rsidRDefault="003D0D3C">
      <w:pPr>
        <w:jc w:val="center"/>
      </w:pPr>
      <w:r>
        <w:rPr>
          <w:b/>
          <w:sz w:val="26"/>
        </w:rPr>
        <w:t>Modelos de cadeiras organizados por categoria</w:t>
      </w:r>
    </w:p>
    <w:p w14:paraId="02B52C7B" w14:textId="77777777" w:rsidR="0096777D" w:rsidRDefault="003D0D3C">
      <w:r>
        <w:rPr>
          <w:b/>
          <w:color w:val="C09000"/>
          <w:sz w:val="28"/>
        </w:rPr>
        <w:t>Critério de organização</w:t>
      </w:r>
    </w:p>
    <w:p w14:paraId="7B7820B4" w14:textId="77777777" w:rsidR="0096777D" w:rsidRDefault="003D0D3C">
      <w:r>
        <w:t>Os 29 modelos distintos foram distribuídos em uma categoria principal, para evitar dupla contagem. Quando um produto poderia se relacionar a mais de um grupo, foi usada a característica predominante do modelo declarado no catálogo: mocho, universitária, auditório ou presença de rodízios.</w:t>
      </w:r>
    </w:p>
    <w:p w14:paraId="4A8B982C" w14:textId="77777777" w:rsidR="0096777D" w:rsidRDefault="003D0D3C">
      <w:r>
        <w:rPr>
          <w:b/>
          <w:color w:val="C09000"/>
          <w:sz w:val="28"/>
        </w:rPr>
        <w:t>Resumo por categoria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96777D" w14:paraId="013B6E0B" w14:textId="77777777">
        <w:tc>
          <w:tcPr>
            <w:tcW w:w="5103" w:type="dxa"/>
            <w:shd w:val="clear" w:color="auto" w:fill="FFC000"/>
          </w:tcPr>
          <w:p w14:paraId="6859A76C" w14:textId="77777777" w:rsidR="0096777D" w:rsidRDefault="003D0D3C">
            <w:r>
              <w:t>Categoria</w:t>
            </w:r>
          </w:p>
        </w:tc>
        <w:tc>
          <w:tcPr>
            <w:tcW w:w="5103" w:type="dxa"/>
            <w:shd w:val="clear" w:color="auto" w:fill="FFC000"/>
          </w:tcPr>
          <w:p w14:paraId="5278D976" w14:textId="77777777" w:rsidR="0096777D" w:rsidRDefault="003D0D3C">
            <w:r>
              <w:t>Quantidade</w:t>
            </w:r>
          </w:p>
        </w:tc>
      </w:tr>
      <w:tr w:rsidR="0096777D" w14:paraId="44B6CFCD" w14:textId="77777777">
        <w:tc>
          <w:tcPr>
            <w:tcW w:w="5103" w:type="dxa"/>
          </w:tcPr>
          <w:p w14:paraId="5FF95E3B" w14:textId="77777777" w:rsidR="0096777D" w:rsidRDefault="003D0D3C">
            <w:r>
              <w:t>Cadeiras fixas</w:t>
            </w:r>
          </w:p>
        </w:tc>
        <w:tc>
          <w:tcPr>
            <w:tcW w:w="5103" w:type="dxa"/>
          </w:tcPr>
          <w:p w14:paraId="7CA0ED26" w14:textId="77777777" w:rsidR="0096777D" w:rsidRDefault="003D0D3C">
            <w:r>
              <w:t>8</w:t>
            </w:r>
          </w:p>
        </w:tc>
      </w:tr>
      <w:tr w:rsidR="0096777D" w14:paraId="28593982" w14:textId="77777777">
        <w:tc>
          <w:tcPr>
            <w:tcW w:w="5103" w:type="dxa"/>
          </w:tcPr>
          <w:p w14:paraId="344ED533" w14:textId="77777777" w:rsidR="0096777D" w:rsidRDefault="003D0D3C">
            <w:r>
              <w:t>Cadeiras universitárias</w:t>
            </w:r>
          </w:p>
        </w:tc>
        <w:tc>
          <w:tcPr>
            <w:tcW w:w="5103" w:type="dxa"/>
          </w:tcPr>
          <w:p w14:paraId="4F55C451" w14:textId="77777777" w:rsidR="0096777D" w:rsidRDefault="003D0D3C">
            <w:r>
              <w:t>5</w:t>
            </w:r>
          </w:p>
        </w:tc>
      </w:tr>
      <w:tr w:rsidR="0096777D" w14:paraId="043EC83D" w14:textId="77777777">
        <w:tc>
          <w:tcPr>
            <w:tcW w:w="5103" w:type="dxa"/>
          </w:tcPr>
          <w:p w14:paraId="02000127" w14:textId="77777777" w:rsidR="0096777D" w:rsidRDefault="003D0D3C">
            <w:r>
              <w:t>Cadeiras com rodízios</w:t>
            </w:r>
          </w:p>
        </w:tc>
        <w:tc>
          <w:tcPr>
            <w:tcW w:w="5103" w:type="dxa"/>
          </w:tcPr>
          <w:p w14:paraId="5538EF3D" w14:textId="77777777" w:rsidR="0096777D" w:rsidRDefault="003D0D3C">
            <w:r>
              <w:t>6</w:t>
            </w:r>
          </w:p>
        </w:tc>
      </w:tr>
      <w:tr w:rsidR="0096777D" w14:paraId="7E3FA562" w14:textId="77777777">
        <w:tc>
          <w:tcPr>
            <w:tcW w:w="5103" w:type="dxa"/>
          </w:tcPr>
          <w:p w14:paraId="779484CE" w14:textId="77777777" w:rsidR="0096777D" w:rsidRDefault="003D0D3C">
            <w:r>
              <w:t>Mochos</w:t>
            </w:r>
          </w:p>
        </w:tc>
        <w:tc>
          <w:tcPr>
            <w:tcW w:w="5103" w:type="dxa"/>
          </w:tcPr>
          <w:p w14:paraId="17B7B8F7" w14:textId="77777777" w:rsidR="0096777D" w:rsidRDefault="003D0D3C">
            <w:r>
              <w:t>2</w:t>
            </w:r>
          </w:p>
        </w:tc>
      </w:tr>
      <w:tr w:rsidR="0096777D" w14:paraId="4A3DEB65" w14:textId="77777777">
        <w:tc>
          <w:tcPr>
            <w:tcW w:w="5103" w:type="dxa"/>
          </w:tcPr>
          <w:p w14:paraId="6AB88FA5" w14:textId="77777777" w:rsidR="0096777D" w:rsidRDefault="003D0D3C">
            <w:r>
              <w:t>Poltronas de auditório</w:t>
            </w:r>
          </w:p>
        </w:tc>
        <w:tc>
          <w:tcPr>
            <w:tcW w:w="5103" w:type="dxa"/>
          </w:tcPr>
          <w:p w14:paraId="456B8E46" w14:textId="77777777" w:rsidR="0096777D" w:rsidRDefault="003D0D3C">
            <w:r>
              <w:t>8</w:t>
            </w:r>
          </w:p>
        </w:tc>
      </w:tr>
      <w:tr w:rsidR="0096777D" w14:paraId="242BF0E1" w14:textId="77777777">
        <w:tc>
          <w:tcPr>
            <w:tcW w:w="5103" w:type="dxa"/>
          </w:tcPr>
          <w:p w14:paraId="447C64F9" w14:textId="77777777" w:rsidR="0096777D" w:rsidRDefault="003D0D3C">
            <w:r>
              <w:t>Total de modelos distintos</w:t>
            </w:r>
          </w:p>
        </w:tc>
        <w:tc>
          <w:tcPr>
            <w:tcW w:w="5103" w:type="dxa"/>
          </w:tcPr>
          <w:p w14:paraId="733A71C8" w14:textId="77777777" w:rsidR="0096777D" w:rsidRDefault="003D0D3C">
            <w:r>
              <w:t>29</w:t>
            </w:r>
          </w:p>
        </w:tc>
      </w:tr>
    </w:tbl>
    <w:p w14:paraId="44C4BEE1" w14:textId="77777777" w:rsidR="0096777D" w:rsidRDefault="003D0D3C">
      <w:r>
        <w:rPr>
          <w:b/>
          <w:color w:val="C09000"/>
          <w:sz w:val="28"/>
        </w:rPr>
        <w:t>Cadeiras fixas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96777D" w14:paraId="5CBA9B3E" w14:textId="77777777">
        <w:tc>
          <w:tcPr>
            <w:tcW w:w="3402" w:type="dxa"/>
            <w:shd w:val="clear" w:color="auto" w:fill="FFC000"/>
          </w:tcPr>
          <w:p w14:paraId="4ADBA118" w14:textId="77777777" w:rsidR="0096777D" w:rsidRDefault="003D0D3C">
            <w:r>
              <w:t>Nº</w:t>
            </w:r>
          </w:p>
        </w:tc>
        <w:tc>
          <w:tcPr>
            <w:tcW w:w="3402" w:type="dxa"/>
            <w:shd w:val="clear" w:color="auto" w:fill="FFC000"/>
          </w:tcPr>
          <w:p w14:paraId="66BFEA03" w14:textId="77777777" w:rsidR="0096777D" w:rsidRDefault="003D0D3C">
            <w:r>
              <w:t>Modelo</w:t>
            </w:r>
          </w:p>
        </w:tc>
        <w:tc>
          <w:tcPr>
            <w:tcW w:w="3402" w:type="dxa"/>
            <w:shd w:val="clear" w:color="auto" w:fill="FFC000"/>
          </w:tcPr>
          <w:p w14:paraId="6B815C30" w14:textId="77777777" w:rsidR="0096777D" w:rsidRDefault="003D0D3C">
            <w:r>
              <w:t>Fonte/pasta</w:t>
            </w:r>
          </w:p>
        </w:tc>
      </w:tr>
      <w:tr w:rsidR="0096777D" w14:paraId="7FD321CC" w14:textId="77777777">
        <w:tc>
          <w:tcPr>
            <w:tcW w:w="3402" w:type="dxa"/>
          </w:tcPr>
          <w:p w14:paraId="7DE27276" w14:textId="77777777" w:rsidR="0096777D" w:rsidRDefault="003D0D3C">
            <w:r>
              <w:t>1</w:t>
            </w:r>
          </w:p>
        </w:tc>
        <w:tc>
          <w:tcPr>
            <w:tcW w:w="3402" w:type="dxa"/>
          </w:tcPr>
          <w:p w14:paraId="734E0A02" w14:textId="77777777" w:rsidR="0096777D" w:rsidRDefault="003D0D3C">
            <w:r>
              <w:t>Cadeira Fixa Empilhável</w:t>
            </w:r>
          </w:p>
        </w:tc>
        <w:tc>
          <w:tcPr>
            <w:tcW w:w="3402" w:type="dxa"/>
          </w:tcPr>
          <w:p w14:paraId="13E2D35C" w14:textId="77777777" w:rsidR="0096777D" w:rsidRDefault="003D0D3C">
            <w:r>
              <w:t>Assistência Jurídica</w:t>
            </w:r>
          </w:p>
        </w:tc>
      </w:tr>
      <w:tr w:rsidR="0096777D" w14:paraId="11DB6CED" w14:textId="77777777">
        <w:tc>
          <w:tcPr>
            <w:tcW w:w="3402" w:type="dxa"/>
          </w:tcPr>
          <w:p w14:paraId="61C483D9" w14:textId="77777777" w:rsidR="0096777D" w:rsidRDefault="003D0D3C">
            <w:r>
              <w:t>2</w:t>
            </w:r>
          </w:p>
        </w:tc>
        <w:tc>
          <w:tcPr>
            <w:tcW w:w="3402" w:type="dxa"/>
          </w:tcPr>
          <w:p w14:paraId="4B02F5AC" w14:textId="77777777" w:rsidR="0096777D" w:rsidRDefault="003D0D3C">
            <w:r>
              <w:t>Cadeira Injetada Industrial</w:t>
            </w:r>
          </w:p>
        </w:tc>
        <w:tc>
          <w:tcPr>
            <w:tcW w:w="3402" w:type="dxa"/>
          </w:tcPr>
          <w:p w14:paraId="4B979928" w14:textId="77777777" w:rsidR="0096777D" w:rsidRDefault="003D0D3C">
            <w:r>
              <w:t>Material Bélico Injetada</w:t>
            </w:r>
          </w:p>
        </w:tc>
      </w:tr>
      <w:tr w:rsidR="0096777D" w14:paraId="1914C60C" w14:textId="77777777">
        <w:tc>
          <w:tcPr>
            <w:tcW w:w="3402" w:type="dxa"/>
          </w:tcPr>
          <w:p w14:paraId="29EE67F6" w14:textId="77777777" w:rsidR="0096777D" w:rsidRDefault="003D0D3C">
            <w:r>
              <w:t>3</w:t>
            </w:r>
          </w:p>
        </w:tc>
        <w:tc>
          <w:tcPr>
            <w:tcW w:w="3402" w:type="dxa"/>
          </w:tcPr>
          <w:p w14:paraId="3A17141F" w14:textId="77777777" w:rsidR="0096777D" w:rsidRDefault="003D0D3C">
            <w:r>
              <w:t>Cadeira Fixa</w:t>
            </w:r>
          </w:p>
        </w:tc>
        <w:tc>
          <w:tcPr>
            <w:tcW w:w="3402" w:type="dxa"/>
          </w:tcPr>
          <w:p w14:paraId="226BB53E" w14:textId="77777777" w:rsidR="0096777D" w:rsidRDefault="003D0D3C">
            <w:r>
              <w:t>Patrocínio Paulista — Item 10</w:t>
            </w:r>
          </w:p>
        </w:tc>
      </w:tr>
      <w:tr w:rsidR="0096777D" w14:paraId="422C5262" w14:textId="77777777">
        <w:tc>
          <w:tcPr>
            <w:tcW w:w="3402" w:type="dxa"/>
          </w:tcPr>
          <w:p w14:paraId="4CFE6884" w14:textId="77777777" w:rsidR="0096777D" w:rsidRDefault="003D0D3C">
            <w:r>
              <w:t>4</w:t>
            </w:r>
          </w:p>
        </w:tc>
        <w:tc>
          <w:tcPr>
            <w:tcW w:w="3402" w:type="dxa"/>
          </w:tcPr>
          <w:p w14:paraId="56FC6598" w14:textId="77777777" w:rsidR="0096777D" w:rsidRDefault="003D0D3C">
            <w:r>
              <w:t>Cadeira Secretaria Fixa</w:t>
            </w:r>
          </w:p>
        </w:tc>
        <w:tc>
          <w:tcPr>
            <w:tcW w:w="3402" w:type="dxa"/>
          </w:tcPr>
          <w:p w14:paraId="2BD269A9" w14:textId="77777777" w:rsidR="0096777D" w:rsidRDefault="003D0D3C">
            <w:r>
              <w:t>Patrocínio Paulista — Item 6</w:t>
            </w:r>
          </w:p>
        </w:tc>
      </w:tr>
      <w:tr w:rsidR="0096777D" w14:paraId="0E5B446C" w14:textId="77777777">
        <w:tc>
          <w:tcPr>
            <w:tcW w:w="3402" w:type="dxa"/>
          </w:tcPr>
          <w:p w14:paraId="39615936" w14:textId="77777777" w:rsidR="0096777D" w:rsidRDefault="003D0D3C">
            <w:r>
              <w:t>5</w:t>
            </w:r>
          </w:p>
        </w:tc>
        <w:tc>
          <w:tcPr>
            <w:tcW w:w="3402" w:type="dxa"/>
          </w:tcPr>
          <w:p w14:paraId="66A83DC3" w14:textId="77777777" w:rsidR="0096777D" w:rsidRDefault="003D0D3C">
            <w:r>
              <w:t>Cadeira Executiva Lâmina Ergonômica</w:t>
            </w:r>
          </w:p>
        </w:tc>
        <w:tc>
          <w:tcPr>
            <w:tcW w:w="3402" w:type="dxa"/>
          </w:tcPr>
          <w:p w14:paraId="5F56572D" w14:textId="77777777" w:rsidR="0096777D" w:rsidRDefault="003D0D3C">
            <w:r>
              <w:t>Patrocínio Paulista — Item 8</w:t>
            </w:r>
          </w:p>
        </w:tc>
      </w:tr>
      <w:tr w:rsidR="0096777D" w14:paraId="7CE2E7C0" w14:textId="77777777">
        <w:tc>
          <w:tcPr>
            <w:tcW w:w="3402" w:type="dxa"/>
          </w:tcPr>
          <w:p w14:paraId="5E5CAC5D" w14:textId="77777777" w:rsidR="0096777D" w:rsidRDefault="003D0D3C">
            <w:r>
              <w:t>6</w:t>
            </w:r>
          </w:p>
        </w:tc>
        <w:tc>
          <w:tcPr>
            <w:tcW w:w="3402" w:type="dxa"/>
          </w:tcPr>
          <w:p w14:paraId="244D506A" w14:textId="77777777" w:rsidR="0096777D" w:rsidRDefault="003D0D3C">
            <w:r>
              <w:t>Cadeira Fixa Executiva</w:t>
            </w:r>
          </w:p>
        </w:tc>
        <w:tc>
          <w:tcPr>
            <w:tcW w:w="3402" w:type="dxa"/>
          </w:tcPr>
          <w:p w14:paraId="4512CA2D" w14:textId="77777777" w:rsidR="0096777D" w:rsidRDefault="003D0D3C">
            <w:r>
              <w:t>Bombeiros</w:t>
            </w:r>
          </w:p>
        </w:tc>
      </w:tr>
      <w:tr w:rsidR="0096777D" w14:paraId="67BCEB1C" w14:textId="77777777">
        <w:tc>
          <w:tcPr>
            <w:tcW w:w="3402" w:type="dxa"/>
          </w:tcPr>
          <w:p w14:paraId="27E1B4ED" w14:textId="77777777" w:rsidR="0096777D" w:rsidRDefault="003D0D3C">
            <w:r>
              <w:t>7</w:t>
            </w:r>
          </w:p>
        </w:tc>
        <w:tc>
          <w:tcPr>
            <w:tcW w:w="3402" w:type="dxa"/>
          </w:tcPr>
          <w:p w14:paraId="18E6AB76" w14:textId="77777777" w:rsidR="0096777D" w:rsidRDefault="003D0D3C">
            <w:r>
              <w:t>Cadeira Chile Fixa Hotel TH</w:t>
            </w:r>
          </w:p>
        </w:tc>
        <w:tc>
          <w:tcPr>
            <w:tcW w:w="3402" w:type="dxa"/>
          </w:tcPr>
          <w:p w14:paraId="644C8CA8" w14:textId="77777777" w:rsidR="0096777D" w:rsidRDefault="003D0D3C">
            <w:r>
              <w:t>Lagoa Santa 33</w:t>
            </w:r>
          </w:p>
        </w:tc>
      </w:tr>
      <w:tr w:rsidR="0096777D" w14:paraId="5D4DCA58" w14:textId="77777777">
        <w:tc>
          <w:tcPr>
            <w:tcW w:w="3402" w:type="dxa"/>
          </w:tcPr>
          <w:p w14:paraId="55948875" w14:textId="77777777" w:rsidR="0096777D" w:rsidRDefault="003D0D3C">
            <w:r>
              <w:t>8</w:t>
            </w:r>
          </w:p>
        </w:tc>
        <w:tc>
          <w:tcPr>
            <w:tcW w:w="3402" w:type="dxa"/>
          </w:tcPr>
          <w:p w14:paraId="3E43D0F0" w14:textId="77777777" w:rsidR="0096777D" w:rsidRDefault="003D0D3C">
            <w:r>
              <w:t>Cadeira Fixa Estofada</w:t>
            </w:r>
          </w:p>
        </w:tc>
        <w:tc>
          <w:tcPr>
            <w:tcW w:w="3402" w:type="dxa"/>
          </w:tcPr>
          <w:p w14:paraId="4AB35842" w14:textId="77777777" w:rsidR="0096777D" w:rsidRDefault="003D0D3C">
            <w:r>
              <w:t>Prefeitura BH</w:t>
            </w:r>
          </w:p>
        </w:tc>
      </w:tr>
    </w:tbl>
    <w:p w14:paraId="0C58812A" w14:textId="77777777" w:rsidR="0096777D" w:rsidRDefault="003D0D3C">
      <w:r>
        <w:rPr>
          <w:b/>
          <w:color w:val="C09000"/>
          <w:sz w:val="28"/>
        </w:rPr>
        <w:t>Cadeiras universitárias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96777D" w14:paraId="72545FDB" w14:textId="77777777">
        <w:tc>
          <w:tcPr>
            <w:tcW w:w="3402" w:type="dxa"/>
            <w:shd w:val="clear" w:color="auto" w:fill="FFC000"/>
          </w:tcPr>
          <w:p w14:paraId="3A5FF104" w14:textId="77777777" w:rsidR="0096777D" w:rsidRDefault="003D0D3C">
            <w:r>
              <w:t>Nº</w:t>
            </w:r>
          </w:p>
        </w:tc>
        <w:tc>
          <w:tcPr>
            <w:tcW w:w="3402" w:type="dxa"/>
            <w:shd w:val="clear" w:color="auto" w:fill="FFC000"/>
          </w:tcPr>
          <w:p w14:paraId="0DADE83E" w14:textId="77777777" w:rsidR="0096777D" w:rsidRDefault="003D0D3C">
            <w:r>
              <w:t>Modelo</w:t>
            </w:r>
          </w:p>
        </w:tc>
        <w:tc>
          <w:tcPr>
            <w:tcW w:w="3402" w:type="dxa"/>
            <w:shd w:val="clear" w:color="auto" w:fill="FFC000"/>
          </w:tcPr>
          <w:p w14:paraId="63B3586E" w14:textId="77777777" w:rsidR="0096777D" w:rsidRDefault="003D0D3C">
            <w:r>
              <w:t>Fonte/pasta</w:t>
            </w:r>
          </w:p>
        </w:tc>
      </w:tr>
      <w:tr w:rsidR="0096777D" w14:paraId="664677E1" w14:textId="77777777">
        <w:tc>
          <w:tcPr>
            <w:tcW w:w="3402" w:type="dxa"/>
          </w:tcPr>
          <w:p w14:paraId="29EE43FB" w14:textId="77777777" w:rsidR="0096777D" w:rsidRDefault="003D0D3C">
            <w:r>
              <w:t>1</w:t>
            </w:r>
          </w:p>
        </w:tc>
        <w:tc>
          <w:tcPr>
            <w:tcW w:w="3402" w:type="dxa"/>
          </w:tcPr>
          <w:p w14:paraId="34B2AB8E" w14:textId="77777777" w:rsidR="0096777D" w:rsidRDefault="003D0D3C">
            <w:r>
              <w:t>Cadeira Universitária Fixa Estofada com Prancheta</w:t>
            </w:r>
          </w:p>
        </w:tc>
        <w:tc>
          <w:tcPr>
            <w:tcW w:w="3402" w:type="dxa"/>
          </w:tcPr>
          <w:p w14:paraId="456C4957" w14:textId="77777777" w:rsidR="0096777D" w:rsidRDefault="003D0D3C">
            <w:r>
              <w:t>UFRGS</w:t>
            </w:r>
          </w:p>
        </w:tc>
      </w:tr>
      <w:tr w:rsidR="0096777D" w14:paraId="4082BFC9" w14:textId="77777777">
        <w:tc>
          <w:tcPr>
            <w:tcW w:w="3402" w:type="dxa"/>
          </w:tcPr>
          <w:p w14:paraId="3871D472" w14:textId="77777777" w:rsidR="0096777D" w:rsidRDefault="003D0D3C">
            <w:r>
              <w:t>2</w:t>
            </w:r>
          </w:p>
        </w:tc>
        <w:tc>
          <w:tcPr>
            <w:tcW w:w="3402" w:type="dxa"/>
          </w:tcPr>
          <w:p w14:paraId="01EFEDDD" w14:textId="77777777" w:rsidR="0096777D" w:rsidRDefault="003D0D3C">
            <w:r>
              <w:t>Cadeira Universitária Fixa em Polipropileno com Prancheta</w:t>
            </w:r>
          </w:p>
        </w:tc>
        <w:tc>
          <w:tcPr>
            <w:tcW w:w="3402" w:type="dxa"/>
          </w:tcPr>
          <w:p w14:paraId="6C84DF98" w14:textId="77777777" w:rsidR="0096777D" w:rsidRDefault="003D0D3C">
            <w:r>
              <w:t>UFRGS</w:t>
            </w:r>
          </w:p>
        </w:tc>
      </w:tr>
      <w:tr w:rsidR="0096777D" w14:paraId="555F7C76" w14:textId="77777777">
        <w:tc>
          <w:tcPr>
            <w:tcW w:w="3402" w:type="dxa"/>
          </w:tcPr>
          <w:p w14:paraId="73044C45" w14:textId="77777777" w:rsidR="0096777D" w:rsidRDefault="003D0D3C">
            <w:r>
              <w:t>3</w:t>
            </w:r>
          </w:p>
        </w:tc>
        <w:tc>
          <w:tcPr>
            <w:tcW w:w="3402" w:type="dxa"/>
          </w:tcPr>
          <w:p w14:paraId="06EEF37F" w14:textId="77777777" w:rsidR="0096777D" w:rsidRDefault="003D0D3C">
            <w:r>
              <w:t>Cadeira Universitária Escamoteável</w:t>
            </w:r>
          </w:p>
        </w:tc>
        <w:tc>
          <w:tcPr>
            <w:tcW w:w="3402" w:type="dxa"/>
          </w:tcPr>
          <w:p w14:paraId="18000F81" w14:textId="77777777" w:rsidR="0096777D" w:rsidRDefault="003D0D3C">
            <w:r>
              <w:t>Pró-Reitoria</w:t>
            </w:r>
          </w:p>
        </w:tc>
      </w:tr>
      <w:tr w:rsidR="0096777D" w14:paraId="5FB4A042" w14:textId="77777777">
        <w:tc>
          <w:tcPr>
            <w:tcW w:w="3402" w:type="dxa"/>
          </w:tcPr>
          <w:p w14:paraId="4B36A856" w14:textId="77777777" w:rsidR="0096777D" w:rsidRDefault="003D0D3C">
            <w:r>
              <w:t>4</w:t>
            </w:r>
          </w:p>
        </w:tc>
        <w:tc>
          <w:tcPr>
            <w:tcW w:w="3402" w:type="dxa"/>
          </w:tcPr>
          <w:p w14:paraId="0AE4D38C" w14:textId="77777777" w:rsidR="0096777D" w:rsidRDefault="003D0D3C">
            <w:r>
              <w:t>Cadeira Universitária ISO</w:t>
            </w:r>
          </w:p>
        </w:tc>
        <w:tc>
          <w:tcPr>
            <w:tcW w:w="3402" w:type="dxa"/>
          </w:tcPr>
          <w:p w14:paraId="07944F58" w14:textId="77777777" w:rsidR="0096777D" w:rsidRDefault="003D0D3C">
            <w:r>
              <w:t>Pró-Reitoria</w:t>
            </w:r>
          </w:p>
        </w:tc>
      </w:tr>
      <w:tr w:rsidR="0096777D" w14:paraId="06D9351C" w14:textId="77777777">
        <w:tc>
          <w:tcPr>
            <w:tcW w:w="3402" w:type="dxa"/>
          </w:tcPr>
          <w:p w14:paraId="2F74F425" w14:textId="77777777" w:rsidR="0096777D" w:rsidRDefault="003D0D3C">
            <w:r>
              <w:t>5</w:t>
            </w:r>
          </w:p>
        </w:tc>
        <w:tc>
          <w:tcPr>
            <w:tcW w:w="3402" w:type="dxa"/>
          </w:tcPr>
          <w:p w14:paraId="34C7060F" w14:textId="77777777" w:rsidR="0096777D" w:rsidRDefault="003D0D3C">
            <w:r>
              <w:t>Cadeira Universitária Prefeitura BH</w:t>
            </w:r>
          </w:p>
        </w:tc>
        <w:tc>
          <w:tcPr>
            <w:tcW w:w="3402" w:type="dxa"/>
          </w:tcPr>
          <w:p w14:paraId="52404663" w14:textId="77777777" w:rsidR="0096777D" w:rsidRDefault="003D0D3C">
            <w:r>
              <w:t>Prefeitura BH Universitária</w:t>
            </w:r>
          </w:p>
        </w:tc>
      </w:tr>
    </w:tbl>
    <w:p w14:paraId="55D73149" w14:textId="77777777" w:rsidR="0096777D" w:rsidRDefault="003D0D3C">
      <w:r>
        <w:rPr>
          <w:b/>
          <w:color w:val="C09000"/>
          <w:sz w:val="28"/>
        </w:rPr>
        <w:t>Cadeiras com rodízios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96777D" w14:paraId="2A7F1C9F" w14:textId="77777777">
        <w:tc>
          <w:tcPr>
            <w:tcW w:w="3402" w:type="dxa"/>
            <w:shd w:val="clear" w:color="auto" w:fill="FFC000"/>
          </w:tcPr>
          <w:p w14:paraId="3B8AAD9D" w14:textId="77777777" w:rsidR="0096777D" w:rsidRDefault="003D0D3C">
            <w:r>
              <w:t>Nº</w:t>
            </w:r>
          </w:p>
        </w:tc>
        <w:tc>
          <w:tcPr>
            <w:tcW w:w="3402" w:type="dxa"/>
            <w:shd w:val="clear" w:color="auto" w:fill="FFC000"/>
          </w:tcPr>
          <w:p w14:paraId="52332FAF" w14:textId="77777777" w:rsidR="0096777D" w:rsidRDefault="003D0D3C">
            <w:r>
              <w:t>Modelo</w:t>
            </w:r>
          </w:p>
        </w:tc>
        <w:tc>
          <w:tcPr>
            <w:tcW w:w="3402" w:type="dxa"/>
            <w:shd w:val="clear" w:color="auto" w:fill="FFC000"/>
          </w:tcPr>
          <w:p w14:paraId="10B929A3" w14:textId="77777777" w:rsidR="0096777D" w:rsidRDefault="003D0D3C">
            <w:r>
              <w:t>Fonte/pasta</w:t>
            </w:r>
          </w:p>
        </w:tc>
      </w:tr>
      <w:tr w:rsidR="0096777D" w14:paraId="00339A45" w14:textId="77777777">
        <w:tc>
          <w:tcPr>
            <w:tcW w:w="3402" w:type="dxa"/>
          </w:tcPr>
          <w:p w14:paraId="6979C166" w14:textId="77777777" w:rsidR="0096777D" w:rsidRDefault="003D0D3C">
            <w:r>
              <w:t>1</w:t>
            </w:r>
          </w:p>
        </w:tc>
        <w:tc>
          <w:tcPr>
            <w:tcW w:w="3402" w:type="dxa"/>
          </w:tcPr>
          <w:p w14:paraId="7EFD4463" w14:textId="77777777" w:rsidR="0096777D" w:rsidRDefault="003D0D3C">
            <w:r>
              <w:t>Cadeira Ergonômica Tela com Braços</w:t>
            </w:r>
          </w:p>
        </w:tc>
        <w:tc>
          <w:tcPr>
            <w:tcW w:w="3402" w:type="dxa"/>
          </w:tcPr>
          <w:p w14:paraId="55357E1A" w14:textId="77777777" w:rsidR="0096777D" w:rsidRDefault="003D0D3C">
            <w:r>
              <w:t>São José dos Pinhais</w:t>
            </w:r>
          </w:p>
        </w:tc>
      </w:tr>
      <w:tr w:rsidR="0096777D" w14:paraId="6CB7F4C9" w14:textId="77777777">
        <w:tc>
          <w:tcPr>
            <w:tcW w:w="3402" w:type="dxa"/>
          </w:tcPr>
          <w:p w14:paraId="56B1EEFB" w14:textId="77777777" w:rsidR="0096777D" w:rsidRDefault="003D0D3C">
            <w:r>
              <w:t>2</w:t>
            </w:r>
          </w:p>
        </w:tc>
        <w:tc>
          <w:tcPr>
            <w:tcW w:w="3402" w:type="dxa"/>
          </w:tcPr>
          <w:p w14:paraId="0329E995" w14:textId="77777777" w:rsidR="0096777D" w:rsidRDefault="003D0D3C">
            <w:r>
              <w:t>Cadeira Chile Executiva Giratória Ergonômica</w:t>
            </w:r>
          </w:p>
        </w:tc>
        <w:tc>
          <w:tcPr>
            <w:tcW w:w="3402" w:type="dxa"/>
          </w:tcPr>
          <w:p w14:paraId="79F2A52F" w14:textId="77777777" w:rsidR="0096777D" w:rsidRDefault="003D0D3C">
            <w:r>
              <w:t>Del Rei</w:t>
            </w:r>
          </w:p>
        </w:tc>
      </w:tr>
      <w:tr w:rsidR="0096777D" w14:paraId="09604CE8" w14:textId="77777777">
        <w:tc>
          <w:tcPr>
            <w:tcW w:w="3402" w:type="dxa"/>
          </w:tcPr>
          <w:p w14:paraId="6836A566" w14:textId="77777777" w:rsidR="0096777D" w:rsidRDefault="003D0D3C">
            <w:r>
              <w:t>3</w:t>
            </w:r>
          </w:p>
        </w:tc>
        <w:tc>
          <w:tcPr>
            <w:tcW w:w="3402" w:type="dxa"/>
          </w:tcPr>
          <w:p w14:paraId="137426EE" w14:textId="77777777" w:rsidR="0096777D" w:rsidRDefault="003D0D3C">
            <w:r>
              <w:t>Cadeira Gerente Chile</w:t>
            </w:r>
          </w:p>
        </w:tc>
        <w:tc>
          <w:tcPr>
            <w:tcW w:w="3402" w:type="dxa"/>
          </w:tcPr>
          <w:p w14:paraId="6A062903" w14:textId="77777777" w:rsidR="0096777D" w:rsidRDefault="003D0D3C">
            <w:r>
              <w:t>Lagoa Santa 12</w:t>
            </w:r>
          </w:p>
        </w:tc>
      </w:tr>
      <w:tr w:rsidR="0096777D" w14:paraId="52E2B0D7" w14:textId="77777777">
        <w:tc>
          <w:tcPr>
            <w:tcW w:w="3402" w:type="dxa"/>
          </w:tcPr>
          <w:p w14:paraId="4E731A93" w14:textId="77777777" w:rsidR="0096777D" w:rsidRDefault="003D0D3C">
            <w:r>
              <w:t>4</w:t>
            </w:r>
          </w:p>
        </w:tc>
        <w:tc>
          <w:tcPr>
            <w:tcW w:w="3402" w:type="dxa"/>
          </w:tcPr>
          <w:p w14:paraId="30CF5F62" w14:textId="77777777" w:rsidR="0096777D" w:rsidRDefault="003D0D3C">
            <w:r>
              <w:t>Cadeira Diretor Ergonômica com Braço</w:t>
            </w:r>
          </w:p>
        </w:tc>
        <w:tc>
          <w:tcPr>
            <w:tcW w:w="3402" w:type="dxa"/>
          </w:tcPr>
          <w:p w14:paraId="1E8AEE3F" w14:textId="77777777" w:rsidR="0096777D" w:rsidRDefault="003D0D3C">
            <w:r>
              <w:t>Material Bélico Tela / Pró-Reitoria</w:t>
            </w:r>
          </w:p>
        </w:tc>
      </w:tr>
      <w:tr w:rsidR="0096777D" w14:paraId="6E0C2252" w14:textId="77777777">
        <w:tc>
          <w:tcPr>
            <w:tcW w:w="3402" w:type="dxa"/>
          </w:tcPr>
          <w:p w14:paraId="5DA70CA8" w14:textId="77777777" w:rsidR="0096777D" w:rsidRDefault="003D0D3C">
            <w:r>
              <w:t>5</w:t>
            </w:r>
          </w:p>
        </w:tc>
        <w:tc>
          <w:tcPr>
            <w:tcW w:w="3402" w:type="dxa"/>
          </w:tcPr>
          <w:p w14:paraId="6C9D8017" w14:textId="77777777" w:rsidR="0096777D" w:rsidRDefault="003D0D3C">
            <w:r>
              <w:t>Cadeira Chile Diretor Gomo com Braço Cromada</w:t>
            </w:r>
          </w:p>
        </w:tc>
        <w:tc>
          <w:tcPr>
            <w:tcW w:w="3402" w:type="dxa"/>
          </w:tcPr>
          <w:p w14:paraId="7147E43E" w14:textId="77777777" w:rsidR="0096777D" w:rsidRDefault="003D0D3C">
            <w:r>
              <w:t>Piumhi</w:t>
            </w:r>
          </w:p>
        </w:tc>
      </w:tr>
      <w:tr w:rsidR="0096777D" w14:paraId="2C915682" w14:textId="77777777">
        <w:tc>
          <w:tcPr>
            <w:tcW w:w="3402" w:type="dxa"/>
          </w:tcPr>
          <w:p w14:paraId="628D911C" w14:textId="77777777" w:rsidR="0096777D" w:rsidRDefault="003D0D3C">
            <w:r>
              <w:t>6</w:t>
            </w:r>
          </w:p>
        </w:tc>
        <w:tc>
          <w:tcPr>
            <w:tcW w:w="3402" w:type="dxa"/>
          </w:tcPr>
          <w:p w14:paraId="6C04B99C" w14:textId="77777777" w:rsidR="0096777D" w:rsidRDefault="003D0D3C">
            <w:r>
              <w:t>Cadeira Ergonômica com Braços</w:t>
            </w:r>
          </w:p>
        </w:tc>
        <w:tc>
          <w:tcPr>
            <w:tcW w:w="3402" w:type="dxa"/>
          </w:tcPr>
          <w:p w14:paraId="0C5178BB" w14:textId="77777777" w:rsidR="0096777D" w:rsidRDefault="003D0D3C">
            <w:r>
              <w:t>CRECI</w:t>
            </w:r>
          </w:p>
        </w:tc>
      </w:tr>
    </w:tbl>
    <w:p w14:paraId="5EB07205" w14:textId="77777777" w:rsidR="0096777D" w:rsidRDefault="003D0D3C">
      <w:r>
        <w:rPr>
          <w:b/>
          <w:color w:val="C09000"/>
          <w:sz w:val="28"/>
        </w:rPr>
        <w:t>Mochos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96777D" w14:paraId="113534DA" w14:textId="77777777">
        <w:tc>
          <w:tcPr>
            <w:tcW w:w="3402" w:type="dxa"/>
            <w:shd w:val="clear" w:color="auto" w:fill="FFC000"/>
          </w:tcPr>
          <w:p w14:paraId="32131DE2" w14:textId="77777777" w:rsidR="0096777D" w:rsidRDefault="003D0D3C">
            <w:r>
              <w:t>Nº</w:t>
            </w:r>
          </w:p>
        </w:tc>
        <w:tc>
          <w:tcPr>
            <w:tcW w:w="3402" w:type="dxa"/>
            <w:shd w:val="clear" w:color="auto" w:fill="FFC000"/>
          </w:tcPr>
          <w:p w14:paraId="226E2871" w14:textId="77777777" w:rsidR="0096777D" w:rsidRDefault="003D0D3C">
            <w:r>
              <w:t>Modelo</w:t>
            </w:r>
          </w:p>
        </w:tc>
        <w:tc>
          <w:tcPr>
            <w:tcW w:w="3402" w:type="dxa"/>
            <w:shd w:val="clear" w:color="auto" w:fill="FFC000"/>
          </w:tcPr>
          <w:p w14:paraId="77123982" w14:textId="77777777" w:rsidR="0096777D" w:rsidRDefault="003D0D3C">
            <w:r>
              <w:t>Fonte/pasta</w:t>
            </w:r>
          </w:p>
        </w:tc>
      </w:tr>
      <w:tr w:rsidR="0096777D" w14:paraId="35A75DAE" w14:textId="77777777">
        <w:tc>
          <w:tcPr>
            <w:tcW w:w="3402" w:type="dxa"/>
          </w:tcPr>
          <w:p w14:paraId="41395627" w14:textId="77777777" w:rsidR="0096777D" w:rsidRDefault="003D0D3C">
            <w:r>
              <w:t>1</w:t>
            </w:r>
          </w:p>
        </w:tc>
        <w:tc>
          <w:tcPr>
            <w:tcW w:w="3402" w:type="dxa"/>
          </w:tcPr>
          <w:p w14:paraId="4FAAF088" w14:textId="77777777" w:rsidR="0096777D" w:rsidRDefault="003D0D3C">
            <w:r>
              <w:t>Mocho Sela Bipartido</w:t>
            </w:r>
          </w:p>
        </w:tc>
        <w:tc>
          <w:tcPr>
            <w:tcW w:w="3402" w:type="dxa"/>
          </w:tcPr>
          <w:p w14:paraId="6BDA6D7E" w14:textId="77777777" w:rsidR="0096777D" w:rsidRDefault="003D0D3C">
            <w:r>
              <w:t>Piçarras / Estância Velha / Tijucas</w:t>
            </w:r>
          </w:p>
        </w:tc>
      </w:tr>
      <w:tr w:rsidR="0096777D" w14:paraId="7D271943" w14:textId="77777777">
        <w:tc>
          <w:tcPr>
            <w:tcW w:w="3402" w:type="dxa"/>
          </w:tcPr>
          <w:p w14:paraId="70C1AD0E" w14:textId="77777777" w:rsidR="0096777D" w:rsidRDefault="003D0D3C">
            <w:r>
              <w:t>2</w:t>
            </w:r>
          </w:p>
        </w:tc>
        <w:tc>
          <w:tcPr>
            <w:tcW w:w="3402" w:type="dxa"/>
          </w:tcPr>
          <w:p w14:paraId="5118F1EA" w14:textId="77777777" w:rsidR="0096777D" w:rsidRDefault="003D0D3C">
            <w:r>
              <w:t>Banco Semi-Sentado com Rodízios</w:t>
            </w:r>
          </w:p>
        </w:tc>
        <w:tc>
          <w:tcPr>
            <w:tcW w:w="3402" w:type="dxa"/>
          </w:tcPr>
          <w:p w14:paraId="4505735A" w14:textId="77777777" w:rsidR="0096777D" w:rsidRDefault="003D0D3C">
            <w:r>
              <w:t>Material Bélico Injetada</w:t>
            </w:r>
          </w:p>
        </w:tc>
      </w:tr>
    </w:tbl>
    <w:p w14:paraId="620B0375" w14:textId="77777777" w:rsidR="00253CF1" w:rsidRDefault="00253CF1">
      <w:pPr>
        <w:rPr>
          <w:b/>
          <w:color w:val="C09000"/>
          <w:sz w:val="28"/>
        </w:rPr>
      </w:pPr>
    </w:p>
    <w:p w14:paraId="529FBEB7" w14:textId="77777777" w:rsidR="00253CF1" w:rsidRDefault="00253CF1">
      <w:pPr>
        <w:rPr>
          <w:b/>
          <w:color w:val="C09000"/>
          <w:sz w:val="28"/>
        </w:rPr>
      </w:pPr>
    </w:p>
    <w:p w14:paraId="600109D0" w14:textId="5B908734" w:rsidR="0096777D" w:rsidRDefault="003D0D3C">
      <w:proofErr w:type="spellStart"/>
      <w:r>
        <w:rPr>
          <w:b/>
          <w:color w:val="C09000"/>
          <w:sz w:val="28"/>
        </w:rPr>
        <w:lastRenderedPageBreak/>
        <w:t>Poltronas</w:t>
      </w:r>
      <w:proofErr w:type="spellEnd"/>
      <w:r>
        <w:rPr>
          <w:b/>
          <w:color w:val="C09000"/>
          <w:sz w:val="28"/>
        </w:rPr>
        <w:t xml:space="preserve"> de </w:t>
      </w:r>
      <w:proofErr w:type="spellStart"/>
      <w:r>
        <w:rPr>
          <w:b/>
          <w:color w:val="C09000"/>
          <w:sz w:val="28"/>
        </w:rPr>
        <w:t>auditório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96777D" w14:paraId="34E85360" w14:textId="77777777">
        <w:tc>
          <w:tcPr>
            <w:tcW w:w="3402" w:type="dxa"/>
            <w:shd w:val="clear" w:color="auto" w:fill="FFC000"/>
          </w:tcPr>
          <w:p w14:paraId="22E24EC0" w14:textId="77777777" w:rsidR="0096777D" w:rsidRDefault="003D0D3C">
            <w:r>
              <w:t>Nº</w:t>
            </w:r>
          </w:p>
        </w:tc>
        <w:tc>
          <w:tcPr>
            <w:tcW w:w="3402" w:type="dxa"/>
            <w:shd w:val="clear" w:color="auto" w:fill="FFC000"/>
          </w:tcPr>
          <w:p w14:paraId="5EF3DB96" w14:textId="77777777" w:rsidR="0096777D" w:rsidRDefault="003D0D3C">
            <w:r>
              <w:t>Modelo</w:t>
            </w:r>
          </w:p>
        </w:tc>
        <w:tc>
          <w:tcPr>
            <w:tcW w:w="3402" w:type="dxa"/>
            <w:shd w:val="clear" w:color="auto" w:fill="FFC000"/>
          </w:tcPr>
          <w:p w14:paraId="4C3C0067" w14:textId="77777777" w:rsidR="0096777D" w:rsidRDefault="003D0D3C">
            <w:r>
              <w:t>Fonte/pasta</w:t>
            </w:r>
          </w:p>
        </w:tc>
      </w:tr>
      <w:tr w:rsidR="0096777D" w14:paraId="3F833E78" w14:textId="77777777">
        <w:tc>
          <w:tcPr>
            <w:tcW w:w="3402" w:type="dxa"/>
          </w:tcPr>
          <w:p w14:paraId="4FD34930" w14:textId="77777777" w:rsidR="0096777D" w:rsidRDefault="003D0D3C">
            <w:r>
              <w:t>1</w:t>
            </w:r>
          </w:p>
        </w:tc>
        <w:tc>
          <w:tcPr>
            <w:tcW w:w="3402" w:type="dxa"/>
          </w:tcPr>
          <w:p w14:paraId="77ABA2EE" w14:textId="77777777" w:rsidR="0096777D" w:rsidRDefault="003D0D3C">
            <w:r>
              <w:t>Poltrona de Auditório Itália Rebatível com Braço e Prancheta Escamoteável</w:t>
            </w:r>
          </w:p>
        </w:tc>
        <w:tc>
          <w:tcPr>
            <w:tcW w:w="3402" w:type="dxa"/>
          </w:tcPr>
          <w:p w14:paraId="0E968544" w14:textId="77777777" w:rsidR="0096777D" w:rsidRDefault="003D0D3C">
            <w:r>
              <w:t>Paranaguá</w:t>
            </w:r>
          </w:p>
        </w:tc>
      </w:tr>
      <w:tr w:rsidR="0096777D" w14:paraId="07808D03" w14:textId="77777777">
        <w:tc>
          <w:tcPr>
            <w:tcW w:w="3402" w:type="dxa"/>
          </w:tcPr>
          <w:p w14:paraId="29006759" w14:textId="77777777" w:rsidR="0096777D" w:rsidRDefault="003D0D3C">
            <w:r>
              <w:t>2</w:t>
            </w:r>
          </w:p>
        </w:tc>
        <w:tc>
          <w:tcPr>
            <w:tcW w:w="3402" w:type="dxa"/>
          </w:tcPr>
          <w:p w14:paraId="0F898E70" w14:textId="77777777" w:rsidR="0096777D" w:rsidRDefault="003D0D3C">
            <w:r>
              <w:t>Cadeira de Auditório Rebatível com Braço e Prancheta Escamoteável</w:t>
            </w:r>
          </w:p>
        </w:tc>
        <w:tc>
          <w:tcPr>
            <w:tcW w:w="3402" w:type="dxa"/>
          </w:tcPr>
          <w:p w14:paraId="2B2A0EA5" w14:textId="77777777" w:rsidR="0096777D" w:rsidRDefault="003D0D3C">
            <w:r>
              <w:t>Almirante Alexandrino / Artilharia</w:t>
            </w:r>
          </w:p>
        </w:tc>
      </w:tr>
      <w:tr w:rsidR="0096777D" w14:paraId="706B5548" w14:textId="77777777">
        <w:tc>
          <w:tcPr>
            <w:tcW w:w="3402" w:type="dxa"/>
          </w:tcPr>
          <w:p w14:paraId="69AE60FD" w14:textId="77777777" w:rsidR="0096777D" w:rsidRDefault="003D0D3C">
            <w:r>
              <w:t>3</w:t>
            </w:r>
          </w:p>
        </w:tc>
        <w:tc>
          <w:tcPr>
            <w:tcW w:w="3402" w:type="dxa"/>
          </w:tcPr>
          <w:p w14:paraId="61CBACE4" w14:textId="77777777" w:rsidR="0096777D" w:rsidRDefault="003D0D3C">
            <w:r>
              <w:t>Poltrona Auditório Roma com Prancheta Escamoteável</w:t>
            </w:r>
          </w:p>
        </w:tc>
        <w:tc>
          <w:tcPr>
            <w:tcW w:w="3402" w:type="dxa"/>
          </w:tcPr>
          <w:p w14:paraId="5DB47EA5" w14:textId="77777777" w:rsidR="0096777D" w:rsidRDefault="003D0D3C">
            <w:r>
              <w:t>Pró-Reitoria</w:t>
            </w:r>
          </w:p>
        </w:tc>
      </w:tr>
      <w:tr w:rsidR="0096777D" w14:paraId="44F26C9F" w14:textId="77777777">
        <w:tc>
          <w:tcPr>
            <w:tcW w:w="3402" w:type="dxa"/>
          </w:tcPr>
          <w:p w14:paraId="60B3A716" w14:textId="77777777" w:rsidR="0096777D" w:rsidRDefault="003D0D3C">
            <w:r>
              <w:t>4</w:t>
            </w:r>
          </w:p>
        </w:tc>
        <w:tc>
          <w:tcPr>
            <w:tcW w:w="3402" w:type="dxa"/>
          </w:tcPr>
          <w:p w14:paraId="671DE19D" w14:textId="77777777" w:rsidR="0096777D" w:rsidRDefault="003D0D3C">
            <w:r>
              <w:t>Poltrona Auditório Obeso Roma com Prancheta Escamoteável</w:t>
            </w:r>
          </w:p>
        </w:tc>
        <w:tc>
          <w:tcPr>
            <w:tcW w:w="3402" w:type="dxa"/>
          </w:tcPr>
          <w:p w14:paraId="00653016" w14:textId="77777777" w:rsidR="0096777D" w:rsidRDefault="003D0D3C">
            <w:r>
              <w:t>Pró-Reitoria</w:t>
            </w:r>
          </w:p>
        </w:tc>
      </w:tr>
      <w:tr w:rsidR="0096777D" w14:paraId="190A0AA8" w14:textId="77777777">
        <w:tc>
          <w:tcPr>
            <w:tcW w:w="3402" w:type="dxa"/>
          </w:tcPr>
          <w:p w14:paraId="233DE52F" w14:textId="77777777" w:rsidR="0096777D" w:rsidRDefault="003D0D3C">
            <w:r>
              <w:t>5</w:t>
            </w:r>
          </w:p>
        </w:tc>
        <w:tc>
          <w:tcPr>
            <w:tcW w:w="3402" w:type="dxa"/>
          </w:tcPr>
          <w:p w14:paraId="188E00A3" w14:textId="77777777" w:rsidR="0096777D" w:rsidRDefault="003D0D3C">
            <w:r>
              <w:t>Poltrona Concha Única Anatômica</w:t>
            </w:r>
          </w:p>
        </w:tc>
        <w:tc>
          <w:tcPr>
            <w:tcW w:w="3402" w:type="dxa"/>
          </w:tcPr>
          <w:p w14:paraId="1ABB2869" w14:textId="77777777" w:rsidR="0096777D" w:rsidRDefault="003D0D3C">
            <w:r>
              <w:t>São Roque 9</w:t>
            </w:r>
          </w:p>
        </w:tc>
      </w:tr>
      <w:tr w:rsidR="0096777D" w14:paraId="530E203B" w14:textId="77777777">
        <w:tc>
          <w:tcPr>
            <w:tcW w:w="3402" w:type="dxa"/>
          </w:tcPr>
          <w:p w14:paraId="31477F96" w14:textId="77777777" w:rsidR="0096777D" w:rsidRDefault="003D0D3C">
            <w:r>
              <w:t>6</w:t>
            </w:r>
          </w:p>
        </w:tc>
        <w:tc>
          <w:tcPr>
            <w:tcW w:w="3402" w:type="dxa"/>
          </w:tcPr>
          <w:p w14:paraId="1EF66BF2" w14:textId="77777777" w:rsidR="0096777D" w:rsidRDefault="003D0D3C">
            <w:r>
              <w:t>Poltrona Auditório</w:t>
            </w:r>
          </w:p>
        </w:tc>
        <w:tc>
          <w:tcPr>
            <w:tcW w:w="3402" w:type="dxa"/>
          </w:tcPr>
          <w:p w14:paraId="6E97DD35" w14:textId="77777777" w:rsidR="0096777D" w:rsidRDefault="003D0D3C">
            <w:r>
              <w:t>Secretaria de Segurança Pública</w:t>
            </w:r>
          </w:p>
        </w:tc>
      </w:tr>
      <w:tr w:rsidR="0096777D" w14:paraId="1CFCF846" w14:textId="77777777">
        <w:tc>
          <w:tcPr>
            <w:tcW w:w="3402" w:type="dxa"/>
          </w:tcPr>
          <w:p w14:paraId="5FF75983" w14:textId="77777777" w:rsidR="0096777D" w:rsidRDefault="003D0D3C">
            <w:r>
              <w:t>7</w:t>
            </w:r>
          </w:p>
        </w:tc>
        <w:tc>
          <w:tcPr>
            <w:tcW w:w="3402" w:type="dxa"/>
          </w:tcPr>
          <w:p w14:paraId="2F31EDE1" w14:textId="77777777" w:rsidR="0096777D" w:rsidRDefault="003D0D3C">
            <w:r>
              <w:t>Cadeira Auditório</w:t>
            </w:r>
          </w:p>
        </w:tc>
        <w:tc>
          <w:tcPr>
            <w:tcW w:w="3402" w:type="dxa"/>
          </w:tcPr>
          <w:p w14:paraId="297F8ACF" w14:textId="77777777" w:rsidR="0096777D" w:rsidRDefault="003D0D3C">
            <w:r>
              <w:t>UNITAU</w:t>
            </w:r>
          </w:p>
        </w:tc>
      </w:tr>
      <w:tr w:rsidR="0096777D" w14:paraId="250ABFC4" w14:textId="77777777">
        <w:tc>
          <w:tcPr>
            <w:tcW w:w="3402" w:type="dxa"/>
          </w:tcPr>
          <w:p w14:paraId="2FCD5D70" w14:textId="77777777" w:rsidR="0096777D" w:rsidRDefault="003D0D3C">
            <w:r>
              <w:t>8</w:t>
            </w:r>
          </w:p>
        </w:tc>
        <w:tc>
          <w:tcPr>
            <w:tcW w:w="3402" w:type="dxa"/>
          </w:tcPr>
          <w:p w14:paraId="74865A84" w14:textId="77777777" w:rsidR="0096777D" w:rsidRDefault="003D0D3C">
            <w:r>
              <w:t>Poltrona Auditório Roma</w:t>
            </w:r>
          </w:p>
        </w:tc>
        <w:tc>
          <w:tcPr>
            <w:tcW w:w="3402" w:type="dxa"/>
          </w:tcPr>
          <w:p w14:paraId="614B6912" w14:textId="77777777" w:rsidR="0096777D" w:rsidRDefault="003D0D3C">
            <w:r>
              <w:t>Londrina Auditório</w:t>
            </w:r>
          </w:p>
        </w:tc>
      </w:tr>
    </w:tbl>
    <w:p w14:paraId="286B8F15" w14:textId="77777777" w:rsidR="0096777D" w:rsidRDefault="003D0D3C">
      <w:r>
        <w:rPr>
          <w:b/>
          <w:color w:val="C09000"/>
          <w:sz w:val="28"/>
        </w:rPr>
        <w:t>Observação</w:t>
      </w:r>
    </w:p>
    <w:p w14:paraId="415CDA0B" w14:textId="77777777" w:rsidR="0096777D" w:rsidRDefault="003D0D3C">
      <w:r>
        <w:t>A classificação é uma organização da biblioteca documental. Ela não substitui a classificação técnica individual do laudo e não significa que modelos de uma mesma categoria sejam equivalentes entre si. As versões anteriores do documento de validação foram preservadas.</w:t>
      </w:r>
    </w:p>
    <w:sectPr w:rsidR="0096777D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6912F" w14:textId="77777777" w:rsidR="003D0D3C" w:rsidRDefault="003D0D3C">
      <w:pPr>
        <w:spacing w:after="0" w:line="240" w:lineRule="auto"/>
      </w:pPr>
      <w:r>
        <w:separator/>
      </w:r>
    </w:p>
  </w:endnote>
  <w:endnote w:type="continuationSeparator" w:id="0">
    <w:p w14:paraId="2D2D73B1" w14:textId="77777777" w:rsidR="003D0D3C" w:rsidRDefault="003D0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9F527" w14:textId="77777777" w:rsidR="003D0D3C" w:rsidRDefault="003D0D3C">
      <w:pPr>
        <w:spacing w:after="0" w:line="240" w:lineRule="auto"/>
      </w:pPr>
      <w:r>
        <w:separator/>
      </w:r>
    </w:p>
  </w:footnote>
  <w:footnote w:type="continuationSeparator" w:id="0">
    <w:p w14:paraId="14EB629D" w14:textId="77777777" w:rsidR="003D0D3C" w:rsidRDefault="003D0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41C8105A" w:rsidR="00BC6022" w:rsidRPr="003575B6" w:rsidRDefault="000A2CD0" w:rsidP="00E735FF">
    <w:pPr>
      <w:pStyle w:val="Cabealho"/>
      <w:jc w:val="center"/>
      <w:rPr>
        <w:rFonts w:ascii="Aptos Display" w:hAnsi="Aptos Display"/>
        <w:b/>
        <w:color w:val="auto"/>
        <w:sz w:val="18"/>
        <w:szCs w:val="24"/>
        <w:lang w:val="pt-BR"/>
      </w:rPr>
    </w:pPr>
    <w:r>
      <w:rPr>
        <w:rFonts w:ascii="Aptos Display" w:hAnsi="Aptos Display"/>
        <w:b/>
        <w:noProof/>
        <w:color w:val="auto"/>
        <w:sz w:val="18"/>
        <w:szCs w:val="24"/>
        <w:lang w:val="pt-BR"/>
      </w:rPr>
      <w:drawing>
        <wp:anchor distT="0" distB="0" distL="114300" distR="114300" simplePos="0" relativeHeight="251749888" behindDoc="0" locked="0" layoutInCell="1" allowOverlap="1" wp14:anchorId="73EEFDD6" wp14:editId="54013B86">
          <wp:simplePos x="0" y="0"/>
          <wp:positionH relativeFrom="column">
            <wp:posOffset>-444748</wp:posOffset>
          </wp:positionH>
          <wp:positionV relativeFrom="paragraph">
            <wp:posOffset>-187226</wp:posOffset>
          </wp:positionV>
          <wp:extent cx="1822450" cy="720725"/>
          <wp:effectExtent l="0" t="0" r="6350" b="3175"/>
          <wp:wrapSquare wrapText="bothSides"/>
          <wp:docPr id="10964842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484217" name="Imagem 10964842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2450" cy="720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GOLDFLEX INDUSTRIA E COMERCIO DE MOVEIS E EQUIPAMENTOS LTDA CNPJ 33.661.439/0001-14</w:t>
    </w:r>
    <w:r w:rsidR="00E735FF">
      <w:rPr>
        <w:rFonts w:ascii="Aptos Display" w:hAnsi="Aptos Display"/>
        <w:b/>
        <w:color w:val="auto"/>
        <w:sz w:val="18"/>
        <w:szCs w:val="24"/>
        <w:lang w:val="pt-BR"/>
      </w:rPr>
      <w:br/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</w:t>
    </w:r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Rua Eça de Queiroz, 199 Loteamento Linda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Chaib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 xml:space="preserve"> Mogi Mirim - SP CEP: 13.802-450 </w:t>
    </w:r>
    <w:r w:rsidR="00BF30F5">
      <w:rPr>
        <w:rFonts w:ascii="Aptos Display" w:hAnsi="Aptos Display"/>
        <w:b/>
        <w:color w:val="auto"/>
        <w:sz w:val="18"/>
        <w:szCs w:val="24"/>
        <w:lang w:val="pt-BR"/>
      </w:rPr>
      <w:t xml:space="preserve">                                                                                         </w:t>
    </w:r>
    <w:r w:rsidR="007F0E7F">
      <w:rPr>
        <w:rFonts w:ascii="Aptos Display" w:hAnsi="Aptos Display"/>
        <w:b/>
        <w:color w:val="auto"/>
        <w:sz w:val="18"/>
        <w:szCs w:val="24"/>
        <w:lang w:val="pt-BR"/>
      </w:rPr>
      <w:t xml:space="preserve"> </w:t>
    </w:r>
    <w:proofErr w:type="spellStart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Cel</w:t>
    </w:r>
    <w:proofErr w:type="spellEnd"/>
    <w:r w:rsidR="00BC6022" w:rsidRPr="003575B6">
      <w:rPr>
        <w:rFonts w:ascii="Aptos Display" w:hAnsi="Aptos Display"/>
        <w:b/>
        <w:color w:val="auto"/>
        <w:sz w:val="18"/>
        <w:szCs w:val="24"/>
        <w:lang w:val="pt-BR"/>
      </w:rPr>
      <w:t>: (19)97126-6023 e-mail: licitagoldflex@gmail.com</w:t>
    </w:r>
  </w:p>
  <w:p w14:paraId="68E4D3EE" w14:textId="4A15DFBF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B6342"/>
    <w:multiLevelType w:val="hybridMultilevel"/>
    <w:tmpl w:val="58181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074A1"/>
    <w:multiLevelType w:val="hybridMultilevel"/>
    <w:tmpl w:val="2BDCE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F71B2"/>
    <w:multiLevelType w:val="hybridMultilevel"/>
    <w:tmpl w:val="1E4CC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A368B"/>
    <w:multiLevelType w:val="hybridMultilevel"/>
    <w:tmpl w:val="5C7C7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54E94"/>
    <w:multiLevelType w:val="hybridMultilevel"/>
    <w:tmpl w:val="9D28A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  <w:num w:numId="10" w16cid:durableId="1717971523">
    <w:abstractNumId w:val="10"/>
  </w:num>
  <w:num w:numId="11" w16cid:durableId="1033267346">
    <w:abstractNumId w:val="13"/>
  </w:num>
  <w:num w:numId="12" w16cid:durableId="1803378738">
    <w:abstractNumId w:val="11"/>
  </w:num>
  <w:num w:numId="13" w16cid:durableId="1544781138">
    <w:abstractNumId w:val="9"/>
  </w:num>
  <w:num w:numId="14" w16cid:durableId="197592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0A1CB8"/>
    <w:rsid w:val="000A2CD0"/>
    <w:rsid w:val="000A730C"/>
    <w:rsid w:val="000D5540"/>
    <w:rsid w:val="000D7FF8"/>
    <w:rsid w:val="0011066E"/>
    <w:rsid w:val="001128C5"/>
    <w:rsid w:val="00113714"/>
    <w:rsid w:val="0015074B"/>
    <w:rsid w:val="001553C1"/>
    <w:rsid w:val="00182791"/>
    <w:rsid w:val="00187F7B"/>
    <w:rsid w:val="0023460B"/>
    <w:rsid w:val="002369F6"/>
    <w:rsid w:val="00253CF1"/>
    <w:rsid w:val="00273563"/>
    <w:rsid w:val="00275046"/>
    <w:rsid w:val="0029639D"/>
    <w:rsid w:val="00326F90"/>
    <w:rsid w:val="003575B6"/>
    <w:rsid w:val="003D0D3C"/>
    <w:rsid w:val="003E4995"/>
    <w:rsid w:val="00442CA1"/>
    <w:rsid w:val="00467667"/>
    <w:rsid w:val="004D14AD"/>
    <w:rsid w:val="0052598C"/>
    <w:rsid w:val="005A2A53"/>
    <w:rsid w:val="005E0FBE"/>
    <w:rsid w:val="0067331B"/>
    <w:rsid w:val="006B5A2A"/>
    <w:rsid w:val="006D77F4"/>
    <w:rsid w:val="00751B42"/>
    <w:rsid w:val="00771528"/>
    <w:rsid w:val="007D2535"/>
    <w:rsid w:val="007F0E7F"/>
    <w:rsid w:val="00821082"/>
    <w:rsid w:val="00853430"/>
    <w:rsid w:val="00883889"/>
    <w:rsid w:val="008878B9"/>
    <w:rsid w:val="008B62A7"/>
    <w:rsid w:val="00904654"/>
    <w:rsid w:val="00965D54"/>
    <w:rsid w:val="0096777D"/>
    <w:rsid w:val="009752E3"/>
    <w:rsid w:val="00987017"/>
    <w:rsid w:val="00993CA9"/>
    <w:rsid w:val="009A51EE"/>
    <w:rsid w:val="009C4A36"/>
    <w:rsid w:val="00A133E5"/>
    <w:rsid w:val="00AA1D8D"/>
    <w:rsid w:val="00B35EE5"/>
    <w:rsid w:val="00B4546E"/>
    <w:rsid w:val="00B47730"/>
    <w:rsid w:val="00BA13A8"/>
    <w:rsid w:val="00BC6022"/>
    <w:rsid w:val="00BD1824"/>
    <w:rsid w:val="00BE3551"/>
    <w:rsid w:val="00BF30F5"/>
    <w:rsid w:val="00C470F7"/>
    <w:rsid w:val="00C76EBB"/>
    <w:rsid w:val="00C940D2"/>
    <w:rsid w:val="00CA3D86"/>
    <w:rsid w:val="00CB0664"/>
    <w:rsid w:val="00D43EDF"/>
    <w:rsid w:val="00D64A39"/>
    <w:rsid w:val="00E12A73"/>
    <w:rsid w:val="00E16797"/>
    <w:rsid w:val="00E562D8"/>
    <w:rsid w:val="00E735FF"/>
    <w:rsid w:val="00EF4F26"/>
    <w:rsid w:val="00F66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420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51</cp:revision>
  <dcterms:created xsi:type="dcterms:W3CDTF">2013-12-23T23:15:00Z</dcterms:created>
  <dcterms:modified xsi:type="dcterms:W3CDTF">2026-08-16T18:13:00Z</dcterms:modified>
  <cp:category/>
</cp:coreProperties>
</file>