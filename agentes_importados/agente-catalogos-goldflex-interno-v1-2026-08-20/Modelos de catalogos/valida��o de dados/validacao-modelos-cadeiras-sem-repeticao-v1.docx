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9A69" w14:textId="77777777" w:rsidR="00FD3167" w:rsidRDefault="00000000">
      <w:pPr>
        <w:jc w:val="center"/>
      </w:pPr>
      <w:r>
        <w:rPr>
          <w:b/>
          <w:color w:val="C09000"/>
          <w:sz w:val="40"/>
        </w:rPr>
        <w:t>VALIDAÇÃO DA BIBLIOTECA DE MODELOS</w:t>
      </w:r>
    </w:p>
    <w:p w14:paraId="5C419518" w14:textId="77777777" w:rsidR="00FD3167" w:rsidRDefault="00000000">
      <w:pPr>
        <w:jc w:val="center"/>
      </w:pPr>
      <w:r>
        <w:rPr>
          <w:b/>
          <w:sz w:val="26"/>
        </w:rPr>
        <w:t>Modelos de cadeiras avaliados sem repetição</w:t>
      </w:r>
    </w:p>
    <w:p w14:paraId="5B01A9BC" w14:textId="77777777" w:rsidR="00FD3167" w:rsidRDefault="00000000">
      <w:r>
        <w:rPr>
          <w:b/>
          <w:color w:val="C09000"/>
          <w:sz w:val="28"/>
        </w:rPr>
        <w:t>Resultado da contagem</w:t>
      </w:r>
    </w:p>
    <w:p w14:paraId="69D98057" w14:textId="77777777" w:rsidR="00FD3167" w:rsidRDefault="00000000">
      <w:r>
        <w:rPr>
          <w:b/>
          <w:color w:val="C09000"/>
          <w:sz w:val="36"/>
        </w:rPr>
        <w:t>29 modelos distintos</w:t>
      </w:r>
    </w:p>
    <w:p w14:paraId="581D6AC9" w14:textId="77777777" w:rsidR="00FD3167" w:rsidRDefault="00000000">
      <w:r>
        <w:t>Foram identificados 33 PDFs de produtos nas pastas de catálogos. A contagem final agrupou somente repetições comprovadas pelo mesmo nome/modelo declarado, sem fundir modelos apenas semelhantes.</w:t>
      </w:r>
    </w:p>
    <w:p w14:paraId="7B969169" w14:textId="77777777" w:rsidR="00FD3167" w:rsidRDefault="00000000">
      <w:r>
        <w:rPr>
          <w:b/>
          <w:color w:val="C09000"/>
          <w:sz w:val="28"/>
        </w:rPr>
        <w:t>Critério de consolidação</w:t>
      </w:r>
    </w:p>
    <w:p w14:paraId="5A5554AA" w14:textId="77777777" w:rsidR="00FD3167" w:rsidRDefault="00000000">
      <w:pPr>
        <w:pStyle w:val="Commarcadores"/>
      </w:pPr>
      <w:r>
        <w:t>3 registros de Mocho Sela Bipartido foram consolidados em 1 modelo.</w:t>
      </w:r>
    </w:p>
    <w:p w14:paraId="169DF0C7" w14:textId="77777777" w:rsidR="00FD3167" w:rsidRDefault="00000000">
      <w:pPr>
        <w:pStyle w:val="Commarcadores"/>
      </w:pPr>
      <w:r>
        <w:t>2 registros de Cadeira de Auditório Rebatível com Braço e Prancheta Escamoteável foram consolidados em 1 modelo.</w:t>
      </w:r>
    </w:p>
    <w:p w14:paraId="442AAECD" w14:textId="77777777" w:rsidR="00FD3167" w:rsidRDefault="00000000">
      <w:pPr>
        <w:pStyle w:val="Commarcadores"/>
      </w:pPr>
      <w:r>
        <w:t>2 registros de Cadeira Diretor Ergonômica com Braço foram consolidados em 1 modelo.</w:t>
      </w:r>
    </w:p>
    <w:p w14:paraId="3480C444" w14:textId="77777777" w:rsidR="00FD3167" w:rsidRDefault="00000000">
      <w:pPr>
        <w:pStyle w:val="Commarcadores"/>
      </w:pPr>
      <w:r>
        <w:t>Modelos com nomes diferentes, configurações diferentes ou evidência insuficiente de identidade foram mantidos separados.</w:t>
      </w:r>
    </w:p>
    <w:p w14:paraId="4AF63DB8" w14:textId="77777777" w:rsidR="00FD3167" w:rsidRDefault="00000000">
      <w:r>
        <w:rPr>
          <w:b/>
          <w:color w:val="C09000"/>
          <w:sz w:val="28"/>
        </w:rPr>
        <w:t>Modelos distintos registrados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FD3167" w14:paraId="3C7E0A1F" w14:textId="77777777">
        <w:tc>
          <w:tcPr>
            <w:tcW w:w="3402" w:type="dxa"/>
            <w:shd w:val="clear" w:color="auto" w:fill="FFC000"/>
          </w:tcPr>
          <w:p w14:paraId="63AA8D97" w14:textId="77777777" w:rsidR="00FD3167" w:rsidRDefault="00000000">
            <w:r>
              <w:t>Nº</w:t>
            </w:r>
          </w:p>
        </w:tc>
        <w:tc>
          <w:tcPr>
            <w:tcW w:w="3402" w:type="dxa"/>
            <w:shd w:val="clear" w:color="auto" w:fill="FFC000"/>
          </w:tcPr>
          <w:p w14:paraId="2106BA37" w14:textId="77777777" w:rsidR="00FD3167" w:rsidRDefault="00000000">
            <w:r>
              <w:t>Modelo consolidado</w:t>
            </w:r>
          </w:p>
        </w:tc>
        <w:tc>
          <w:tcPr>
            <w:tcW w:w="3402" w:type="dxa"/>
            <w:shd w:val="clear" w:color="auto" w:fill="FFC000"/>
          </w:tcPr>
          <w:p w14:paraId="1A229A16" w14:textId="77777777" w:rsidR="00FD3167" w:rsidRDefault="00000000">
            <w:r>
              <w:t>Fonte/pasta</w:t>
            </w:r>
          </w:p>
        </w:tc>
      </w:tr>
      <w:tr w:rsidR="00FD3167" w14:paraId="5F028211" w14:textId="77777777">
        <w:tc>
          <w:tcPr>
            <w:tcW w:w="3402" w:type="dxa"/>
          </w:tcPr>
          <w:p w14:paraId="4A570FB8" w14:textId="77777777" w:rsidR="00FD3167" w:rsidRDefault="00000000">
            <w:r>
              <w:t>1</w:t>
            </w:r>
          </w:p>
        </w:tc>
        <w:tc>
          <w:tcPr>
            <w:tcW w:w="3402" w:type="dxa"/>
          </w:tcPr>
          <w:p w14:paraId="0902D220" w14:textId="77777777" w:rsidR="00FD3167" w:rsidRDefault="00000000">
            <w:r>
              <w:t>Cadeira Fixa Empilhável</w:t>
            </w:r>
          </w:p>
        </w:tc>
        <w:tc>
          <w:tcPr>
            <w:tcW w:w="3402" w:type="dxa"/>
          </w:tcPr>
          <w:p w14:paraId="4C43C5A7" w14:textId="77777777" w:rsidR="00FD3167" w:rsidRDefault="00000000">
            <w:r>
              <w:t>Assistência Jurídica</w:t>
            </w:r>
          </w:p>
        </w:tc>
      </w:tr>
      <w:tr w:rsidR="00FD3167" w14:paraId="071DF420" w14:textId="77777777">
        <w:tc>
          <w:tcPr>
            <w:tcW w:w="3402" w:type="dxa"/>
          </w:tcPr>
          <w:p w14:paraId="7E449D50" w14:textId="77777777" w:rsidR="00FD3167" w:rsidRDefault="00000000">
            <w:r>
              <w:t>2</w:t>
            </w:r>
          </w:p>
        </w:tc>
        <w:tc>
          <w:tcPr>
            <w:tcW w:w="3402" w:type="dxa"/>
          </w:tcPr>
          <w:p w14:paraId="29540FC8" w14:textId="77777777" w:rsidR="00FD3167" w:rsidRDefault="00000000">
            <w:r>
              <w:t>Poltrona de Auditório Itália Rebatível com Braço e Prancheta Escamoteável</w:t>
            </w:r>
          </w:p>
        </w:tc>
        <w:tc>
          <w:tcPr>
            <w:tcW w:w="3402" w:type="dxa"/>
          </w:tcPr>
          <w:p w14:paraId="18EE401A" w14:textId="77777777" w:rsidR="00FD3167" w:rsidRDefault="00000000">
            <w:r>
              <w:t>Paranaguá</w:t>
            </w:r>
          </w:p>
        </w:tc>
      </w:tr>
      <w:tr w:rsidR="00FD3167" w14:paraId="0B8ABE52" w14:textId="77777777">
        <w:tc>
          <w:tcPr>
            <w:tcW w:w="3402" w:type="dxa"/>
          </w:tcPr>
          <w:p w14:paraId="232B1877" w14:textId="77777777" w:rsidR="00FD3167" w:rsidRDefault="00000000">
            <w:r>
              <w:t>3</w:t>
            </w:r>
          </w:p>
        </w:tc>
        <w:tc>
          <w:tcPr>
            <w:tcW w:w="3402" w:type="dxa"/>
          </w:tcPr>
          <w:p w14:paraId="4756407B" w14:textId="77777777" w:rsidR="00FD3167" w:rsidRDefault="00000000">
            <w:r>
              <w:t>Mocho Sela Bipartido</w:t>
            </w:r>
          </w:p>
        </w:tc>
        <w:tc>
          <w:tcPr>
            <w:tcW w:w="3402" w:type="dxa"/>
          </w:tcPr>
          <w:p w14:paraId="52F491D0" w14:textId="77777777" w:rsidR="00FD3167" w:rsidRDefault="00000000">
            <w:r>
              <w:t>Piçarras / Estância Velha / Tijucas</w:t>
            </w:r>
          </w:p>
        </w:tc>
      </w:tr>
      <w:tr w:rsidR="00FD3167" w14:paraId="209D2976" w14:textId="77777777">
        <w:tc>
          <w:tcPr>
            <w:tcW w:w="3402" w:type="dxa"/>
          </w:tcPr>
          <w:p w14:paraId="64B3F686" w14:textId="77777777" w:rsidR="00FD3167" w:rsidRDefault="00000000">
            <w:r>
              <w:t>4</w:t>
            </w:r>
          </w:p>
        </w:tc>
        <w:tc>
          <w:tcPr>
            <w:tcW w:w="3402" w:type="dxa"/>
          </w:tcPr>
          <w:p w14:paraId="67056F5C" w14:textId="77777777" w:rsidR="00FD3167" w:rsidRDefault="00000000">
            <w:r>
              <w:t>Cadeira de Auditório Rebatível com Braço e Prancheta Escamoteável</w:t>
            </w:r>
          </w:p>
        </w:tc>
        <w:tc>
          <w:tcPr>
            <w:tcW w:w="3402" w:type="dxa"/>
          </w:tcPr>
          <w:p w14:paraId="568DFFDA" w14:textId="77777777" w:rsidR="00FD3167" w:rsidRDefault="00000000">
            <w:r>
              <w:t>Almirante Alexandrino / Artilharia</w:t>
            </w:r>
          </w:p>
        </w:tc>
      </w:tr>
      <w:tr w:rsidR="00FD3167" w14:paraId="574D990E" w14:textId="77777777">
        <w:tc>
          <w:tcPr>
            <w:tcW w:w="3402" w:type="dxa"/>
          </w:tcPr>
          <w:p w14:paraId="484C507C" w14:textId="77777777" w:rsidR="00FD3167" w:rsidRDefault="00000000">
            <w:r>
              <w:t>5</w:t>
            </w:r>
          </w:p>
        </w:tc>
        <w:tc>
          <w:tcPr>
            <w:tcW w:w="3402" w:type="dxa"/>
          </w:tcPr>
          <w:p w14:paraId="32B87CDD" w14:textId="77777777" w:rsidR="00FD3167" w:rsidRDefault="00000000">
            <w:r>
              <w:t>Banco Semi-Sentado com Rodízios</w:t>
            </w:r>
          </w:p>
        </w:tc>
        <w:tc>
          <w:tcPr>
            <w:tcW w:w="3402" w:type="dxa"/>
          </w:tcPr>
          <w:p w14:paraId="6A9AFFA0" w14:textId="77777777" w:rsidR="00FD3167" w:rsidRDefault="00000000">
            <w:r>
              <w:t>Material Bélico Injetada</w:t>
            </w:r>
          </w:p>
        </w:tc>
      </w:tr>
      <w:tr w:rsidR="00FD3167" w14:paraId="5BAE983E" w14:textId="77777777">
        <w:tc>
          <w:tcPr>
            <w:tcW w:w="3402" w:type="dxa"/>
          </w:tcPr>
          <w:p w14:paraId="56F5988F" w14:textId="77777777" w:rsidR="00FD3167" w:rsidRDefault="00000000">
            <w:r>
              <w:t>6</w:t>
            </w:r>
          </w:p>
        </w:tc>
        <w:tc>
          <w:tcPr>
            <w:tcW w:w="3402" w:type="dxa"/>
          </w:tcPr>
          <w:p w14:paraId="26EA8410" w14:textId="77777777" w:rsidR="00FD3167" w:rsidRDefault="00000000">
            <w:r>
              <w:t>Cadeira Injetada Industrial</w:t>
            </w:r>
          </w:p>
        </w:tc>
        <w:tc>
          <w:tcPr>
            <w:tcW w:w="3402" w:type="dxa"/>
          </w:tcPr>
          <w:p w14:paraId="0DD912B0" w14:textId="77777777" w:rsidR="00FD3167" w:rsidRDefault="00000000">
            <w:r>
              <w:t>Material Bélico Injetada</w:t>
            </w:r>
          </w:p>
        </w:tc>
      </w:tr>
      <w:tr w:rsidR="00FD3167" w14:paraId="441E6BC7" w14:textId="77777777">
        <w:tc>
          <w:tcPr>
            <w:tcW w:w="3402" w:type="dxa"/>
          </w:tcPr>
          <w:p w14:paraId="5413661A" w14:textId="77777777" w:rsidR="00FD3167" w:rsidRDefault="00000000">
            <w:r>
              <w:t>7</w:t>
            </w:r>
          </w:p>
        </w:tc>
        <w:tc>
          <w:tcPr>
            <w:tcW w:w="3402" w:type="dxa"/>
          </w:tcPr>
          <w:p w14:paraId="0740DCA6" w14:textId="77777777" w:rsidR="00FD3167" w:rsidRDefault="00000000">
            <w:r>
              <w:t>Cadeira Fixa</w:t>
            </w:r>
          </w:p>
        </w:tc>
        <w:tc>
          <w:tcPr>
            <w:tcW w:w="3402" w:type="dxa"/>
          </w:tcPr>
          <w:p w14:paraId="5E5D80AE" w14:textId="77777777" w:rsidR="00FD3167" w:rsidRDefault="00000000">
            <w:r>
              <w:t>Patrocínio Paulista — Item 10</w:t>
            </w:r>
          </w:p>
        </w:tc>
      </w:tr>
      <w:tr w:rsidR="00FD3167" w14:paraId="6A7D4409" w14:textId="77777777">
        <w:tc>
          <w:tcPr>
            <w:tcW w:w="3402" w:type="dxa"/>
          </w:tcPr>
          <w:p w14:paraId="5E197F97" w14:textId="77777777" w:rsidR="00FD3167" w:rsidRDefault="00000000">
            <w:r>
              <w:t>8</w:t>
            </w:r>
          </w:p>
        </w:tc>
        <w:tc>
          <w:tcPr>
            <w:tcW w:w="3402" w:type="dxa"/>
          </w:tcPr>
          <w:p w14:paraId="1340BCF1" w14:textId="77777777" w:rsidR="00FD3167" w:rsidRDefault="00000000">
            <w:r>
              <w:t>Cadeira Secretaria Fixa</w:t>
            </w:r>
          </w:p>
        </w:tc>
        <w:tc>
          <w:tcPr>
            <w:tcW w:w="3402" w:type="dxa"/>
          </w:tcPr>
          <w:p w14:paraId="359D3168" w14:textId="77777777" w:rsidR="00FD3167" w:rsidRDefault="00000000">
            <w:r>
              <w:t>Patrocínio Paulista — Item 6</w:t>
            </w:r>
          </w:p>
        </w:tc>
      </w:tr>
      <w:tr w:rsidR="00FD3167" w14:paraId="4F8A0F09" w14:textId="77777777">
        <w:tc>
          <w:tcPr>
            <w:tcW w:w="3402" w:type="dxa"/>
          </w:tcPr>
          <w:p w14:paraId="62A804A1" w14:textId="77777777" w:rsidR="00FD3167" w:rsidRDefault="00000000">
            <w:r>
              <w:t>9</w:t>
            </w:r>
          </w:p>
        </w:tc>
        <w:tc>
          <w:tcPr>
            <w:tcW w:w="3402" w:type="dxa"/>
          </w:tcPr>
          <w:p w14:paraId="62C67BE3" w14:textId="77777777" w:rsidR="00FD3167" w:rsidRDefault="00000000">
            <w:r>
              <w:t>Cadeira Executiva Lâmina Ergonômica</w:t>
            </w:r>
          </w:p>
        </w:tc>
        <w:tc>
          <w:tcPr>
            <w:tcW w:w="3402" w:type="dxa"/>
          </w:tcPr>
          <w:p w14:paraId="738BA6C7" w14:textId="77777777" w:rsidR="00FD3167" w:rsidRDefault="00000000">
            <w:r>
              <w:t>Patrocínio Paulista — Item 8</w:t>
            </w:r>
          </w:p>
        </w:tc>
      </w:tr>
      <w:tr w:rsidR="00FD3167" w14:paraId="58C64A8D" w14:textId="77777777">
        <w:tc>
          <w:tcPr>
            <w:tcW w:w="3402" w:type="dxa"/>
          </w:tcPr>
          <w:p w14:paraId="7E6FB816" w14:textId="77777777" w:rsidR="00FD3167" w:rsidRDefault="00000000">
            <w:r>
              <w:t>10</w:t>
            </w:r>
          </w:p>
        </w:tc>
        <w:tc>
          <w:tcPr>
            <w:tcW w:w="3402" w:type="dxa"/>
          </w:tcPr>
          <w:p w14:paraId="1EF632CF" w14:textId="77777777" w:rsidR="00FD3167" w:rsidRDefault="00000000">
            <w:r>
              <w:t>Cadeira Ergonômica Tela com Braços</w:t>
            </w:r>
          </w:p>
        </w:tc>
        <w:tc>
          <w:tcPr>
            <w:tcW w:w="3402" w:type="dxa"/>
          </w:tcPr>
          <w:p w14:paraId="6607EAC4" w14:textId="77777777" w:rsidR="00FD3167" w:rsidRDefault="00000000">
            <w:r>
              <w:t>São José dos Pinhais</w:t>
            </w:r>
          </w:p>
        </w:tc>
      </w:tr>
      <w:tr w:rsidR="00FD3167" w14:paraId="26DA1510" w14:textId="77777777">
        <w:tc>
          <w:tcPr>
            <w:tcW w:w="3402" w:type="dxa"/>
          </w:tcPr>
          <w:p w14:paraId="4A26EBE6" w14:textId="77777777" w:rsidR="00FD3167" w:rsidRDefault="00000000">
            <w:r>
              <w:t>11</w:t>
            </w:r>
          </w:p>
        </w:tc>
        <w:tc>
          <w:tcPr>
            <w:tcW w:w="3402" w:type="dxa"/>
          </w:tcPr>
          <w:p w14:paraId="5234A6E1" w14:textId="77777777" w:rsidR="00FD3167" w:rsidRDefault="00000000">
            <w:r>
              <w:t>Cadeira Universitária Fixa Estofada com Prancheta</w:t>
            </w:r>
          </w:p>
        </w:tc>
        <w:tc>
          <w:tcPr>
            <w:tcW w:w="3402" w:type="dxa"/>
          </w:tcPr>
          <w:p w14:paraId="48F2D4CA" w14:textId="77777777" w:rsidR="00FD3167" w:rsidRDefault="00000000">
            <w:r>
              <w:t>UFRGS</w:t>
            </w:r>
          </w:p>
        </w:tc>
      </w:tr>
      <w:tr w:rsidR="00FD3167" w14:paraId="1377FE7F" w14:textId="77777777">
        <w:tc>
          <w:tcPr>
            <w:tcW w:w="3402" w:type="dxa"/>
          </w:tcPr>
          <w:p w14:paraId="1766CBD3" w14:textId="77777777" w:rsidR="00FD3167" w:rsidRDefault="00000000">
            <w:r>
              <w:t>12</w:t>
            </w:r>
          </w:p>
        </w:tc>
        <w:tc>
          <w:tcPr>
            <w:tcW w:w="3402" w:type="dxa"/>
          </w:tcPr>
          <w:p w14:paraId="5DA61C4A" w14:textId="77777777" w:rsidR="00FD3167" w:rsidRDefault="00000000">
            <w:r>
              <w:t>Cadeira Universitária Fixa em Polipropileno com Prancheta</w:t>
            </w:r>
          </w:p>
        </w:tc>
        <w:tc>
          <w:tcPr>
            <w:tcW w:w="3402" w:type="dxa"/>
          </w:tcPr>
          <w:p w14:paraId="48983D64" w14:textId="77777777" w:rsidR="00FD3167" w:rsidRDefault="00000000">
            <w:r>
              <w:t>UFRGS</w:t>
            </w:r>
          </w:p>
        </w:tc>
      </w:tr>
      <w:tr w:rsidR="00FD3167" w14:paraId="142E5B7C" w14:textId="77777777">
        <w:tc>
          <w:tcPr>
            <w:tcW w:w="3402" w:type="dxa"/>
          </w:tcPr>
          <w:p w14:paraId="7D6B0774" w14:textId="77777777" w:rsidR="00FD3167" w:rsidRDefault="00000000">
            <w:r>
              <w:t>13</w:t>
            </w:r>
          </w:p>
        </w:tc>
        <w:tc>
          <w:tcPr>
            <w:tcW w:w="3402" w:type="dxa"/>
          </w:tcPr>
          <w:p w14:paraId="0E09EB9F" w14:textId="77777777" w:rsidR="00FD3167" w:rsidRDefault="00000000">
            <w:r>
              <w:t>Cadeira Fixa Executiva</w:t>
            </w:r>
          </w:p>
        </w:tc>
        <w:tc>
          <w:tcPr>
            <w:tcW w:w="3402" w:type="dxa"/>
          </w:tcPr>
          <w:p w14:paraId="2DA0FD9E" w14:textId="77777777" w:rsidR="00FD3167" w:rsidRDefault="00000000">
            <w:r>
              <w:t>Bombeiros</w:t>
            </w:r>
          </w:p>
        </w:tc>
      </w:tr>
      <w:tr w:rsidR="00FD3167" w14:paraId="7B7D7249" w14:textId="77777777">
        <w:tc>
          <w:tcPr>
            <w:tcW w:w="3402" w:type="dxa"/>
          </w:tcPr>
          <w:p w14:paraId="517869A8" w14:textId="77777777" w:rsidR="00FD3167" w:rsidRDefault="00000000">
            <w:r>
              <w:t>14</w:t>
            </w:r>
          </w:p>
        </w:tc>
        <w:tc>
          <w:tcPr>
            <w:tcW w:w="3402" w:type="dxa"/>
          </w:tcPr>
          <w:p w14:paraId="137A220F" w14:textId="77777777" w:rsidR="00FD3167" w:rsidRDefault="00000000">
            <w:r>
              <w:t>Cadeira Chile Executiva Giratória Ergonômica</w:t>
            </w:r>
          </w:p>
        </w:tc>
        <w:tc>
          <w:tcPr>
            <w:tcW w:w="3402" w:type="dxa"/>
          </w:tcPr>
          <w:p w14:paraId="4F794CA0" w14:textId="77777777" w:rsidR="00FD3167" w:rsidRDefault="00000000">
            <w:r>
              <w:t>Del Rei</w:t>
            </w:r>
          </w:p>
        </w:tc>
      </w:tr>
      <w:tr w:rsidR="00FD3167" w14:paraId="47E996AE" w14:textId="77777777">
        <w:tc>
          <w:tcPr>
            <w:tcW w:w="3402" w:type="dxa"/>
          </w:tcPr>
          <w:p w14:paraId="16964465" w14:textId="77777777" w:rsidR="00FD3167" w:rsidRDefault="00000000">
            <w:r>
              <w:t>15</w:t>
            </w:r>
          </w:p>
        </w:tc>
        <w:tc>
          <w:tcPr>
            <w:tcW w:w="3402" w:type="dxa"/>
          </w:tcPr>
          <w:p w14:paraId="1DCAA37F" w14:textId="77777777" w:rsidR="00FD3167" w:rsidRDefault="00000000">
            <w:r>
              <w:t>Cadeira Gerente Chile</w:t>
            </w:r>
          </w:p>
        </w:tc>
        <w:tc>
          <w:tcPr>
            <w:tcW w:w="3402" w:type="dxa"/>
          </w:tcPr>
          <w:p w14:paraId="01EEF996" w14:textId="77777777" w:rsidR="00FD3167" w:rsidRDefault="00000000">
            <w:r>
              <w:t>Lagoa Santa 12</w:t>
            </w:r>
          </w:p>
        </w:tc>
      </w:tr>
      <w:tr w:rsidR="00FD3167" w14:paraId="710B2715" w14:textId="77777777">
        <w:tc>
          <w:tcPr>
            <w:tcW w:w="3402" w:type="dxa"/>
          </w:tcPr>
          <w:p w14:paraId="67466AFA" w14:textId="77777777" w:rsidR="00FD3167" w:rsidRDefault="00000000">
            <w:r>
              <w:t>16</w:t>
            </w:r>
          </w:p>
        </w:tc>
        <w:tc>
          <w:tcPr>
            <w:tcW w:w="3402" w:type="dxa"/>
          </w:tcPr>
          <w:p w14:paraId="1382DA88" w14:textId="77777777" w:rsidR="00FD3167" w:rsidRDefault="00000000">
            <w:r>
              <w:t>Cadeira Chile Fixa Hotel TH</w:t>
            </w:r>
          </w:p>
        </w:tc>
        <w:tc>
          <w:tcPr>
            <w:tcW w:w="3402" w:type="dxa"/>
          </w:tcPr>
          <w:p w14:paraId="1E06417D" w14:textId="77777777" w:rsidR="00FD3167" w:rsidRDefault="00000000">
            <w:r>
              <w:t>Lagoa Santa 33</w:t>
            </w:r>
          </w:p>
        </w:tc>
      </w:tr>
      <w:tr w:rsidR="00FD3167" w14:paraId="665924DB" w14:textId="77777777">
        <w:tc>
          <w:tcPr>
            <w:tcW w:w="3402" w:type="dxa"/>
          </w:tcPr>
          <w:p w14:paraId="53E74631" w14:textId="77777777" w:rsidR="00FD3167" w:rsidRDefault="00000000">
            <w:r>
              <w:t>17</w:t>
            </w:r>
          </w:p>
        </w:tc>
        <w:tc>
          <w:tcPr>
            <w:tcW w:w="3402" w:type="dxa"/>
          </w:tcPr>
          <w:p w14:paraId="6A7C9F7D" w14:textId="77777777" w:rsidR="00FD3167" w:rsidRDefault="00000000">
            <w:r>
              <w:t>Cadeira Diretor Ergonômica com Braço</w:t>
            </w:r>
          </w:p>
        </w:tc>
        <w:tc>
          <w:tcPr>
            <w:tcW w:w="3402" w:type="dxa"/>
          </w:tcPr>
          <w:p w14:paraId="49FF6882" w14:textId="77777777" w:rsidR="00FD3167" w:rsidRDefault="00000000">
            <w:r>
              <w:t>Material Bélico Tela / Pró-Reitoria</w:t>
            </w:r>
          </w:p>
        </w:tc>
      </w:tr>
      <w:tr w:rsidR="00FD3167" w14:paraId="7DBE5EF3" w14:textId="77777777">
        <w:tc>
          <w:tcPr>
            <w:tcW w:w="3402" w:type="dxa"/>
          </w:tcPr>
          <w:p w14:paraId="04E7D967" w14:textId="77777777" w:rsidR="00FD3167" w:rsidRDefault="00000000">
            <w:r>
              <w:t>18</w:t>
            </w:r>
          </w:p>
        </w:tc>
        <w:tc>
          <w:tcPr>
            <w:tcW w:w="3402" w:type="dxa"/>
          </w:tcPr>
          <w:p w14:paraId="4D8BF0DA" w14:textId="77777777" w:rsidR="00FD3167" w:rsidRDefault="00000000">
            <w:r>
              <w:t>Cadeira Chile Diretor Gomo com Braço Cromada</w:t>
            </w:r>
          </w:p>
        </w:tc>
        <w:tc>
          <w:tcPr>
            <w:tcW w:w="3402" w:type="dxa"/>
          </w:tcPr>
          <w:p w14:paraId="0CA3AA06" w14:textId="77777777" w:rsidR="00FD3167" w:rsidRDefault="00000000">
            <w:r>
              <w:t>Piumhi</w:t>
            </w:r>
          </w:p>
        </w:tc>
      </w:tr>
      <w:tr w:rsidR="00FD3167" w14:paraId="68CF92DE" w14:textId="77777777">
        <w:tc>
          <w:tcPr>
            <w:tcW w:w="3402" w:type="dxa"/>
          </w:tcPr>
          <w:p w14:paraId="0B4D8804" w14:textId="77777777" w:rsidR="00FD3167" w:rsidRDefault="00000000">
            <w:r>
              <w:t>19</w:t>
            </w:r>
          </w:p>
        </w:tc>
        <w:tc>
          <w:tcPr>
            <w:tcW w:w="3402" w:type="dxa"/>
          </w:tcPr>
          <w:p w14:paraId="3867BF1F" w14:textId="77777777" w:rsidR="00FD3167" w:rsidRDefault="00000000">
            <w:r>
              <w:t>Cadeira Fixa Estofada</w:t>
            </w:r>
          </w:p>
        </w:tc>
        <w:tc>
          <w:tcPr>
            <w:tcW w:w="3402" w:type="dxa"/>
          </w:tcPr>
          <w:p w14:paraId="7F1BCE8A" w14:textId="77777777" w:rsidR="00FD3167" w:rsidRDefault="00000000">
            <w:r>
              <w:t>Prefeitura BH</w:t>
            </w:r>
          </w:p>
        </w:tc>
      </w:tr>
      <w:tr w:rsidR="00FD3167" w14:paraId="7EED78B1" w14:textId="77777777">
        <w:tc>
          <w:tcPr>
            <w:tcW w:w="3402" w:type="dxa"/>
          </w:tcPr>
          <w:p w14:paraId="7E424FE5" w14:textId="77777777" w:rsidR="00FD3167" w:rsidRDefault="00000000">
            <w:r>
              <w:t>20</w:t>
            </w:r>
          </w:p>
        </w:tc>
        <w:tc>
          <w:tcPr>
            <w:tcW w:w="3402" w:type="dxa"/>
          </w:tcPr>
          <w:p w14:paraId="5100110E" w14:textId="77777777" w:rsidR="00FD3167" w:rsidRDefault="00000000">
            <w:r>
              <w:t>Cadeira Universitária Escamoteável</w:t>
            </w:r>
          </w:p>
        </w:tc>
        <w:tc>
          <w:tcPr>
            <w:tcW w:w="3402" w:type="dxa"/>
          </w:tcPr>
          <w:p w14:paraId="0A9B3283" w14:textId="77777777" w:rsidR="00FD3167" w:rsidRDefault="00000000">
            <w:r>
              <w:t>Pró-Reitoria</w:t>
            </w:r>
          </w:p>
        </w:tc>
      </w:tr>
      <w:tr w:rsidR="00FD3167" w14:paraId="0BDAA9FA" w14:textId="77777777">
        <w:tc>
          <w:tcPr>
            <w:tcW w:w="3402" w:type="dxa"/>
          </w:tcPr>
          <w:p w14:paraId="773C2BD6" w14:textId="77777777" w:rsidR="00FD3167" w:rsidRDefault="00000000">
            <w:r>
              <w:t>21</w:t>
            </w:r>
          </w:p>
        </w:tc>
        <w:tc>
          <w:tcPr>
            <w:tcW w:w="3402" w:type="dxa"/>
          </w:tcPr>
          <w:p w14:paraId="5A6AB597" w14:textId="77777777" w:rsidR="00FD3167" w:rsidRDefault="00000000">
            <w:r>
              <w:t>Cadeira Universitária ISO</w:t>
            </w:r>
          </w:p>
        </w:tc>
        <w:tc>
          <w:tcPr>
            <w:tcW w:w="3402" w:type="dxa"/>
          </w:tcPr>
          <w:p w14:paraId="4AC53DA4" w14:textId="77777777" w:rsidR="00FD3167" w:rsidRDefault="00000000">
            <w:r>
              <w:t>Pró-Reitoria</w:t>
            </w:r>
          </w:p>
        </w:tc>
      </w:tr>
      <w:tr w:rsidR="00FD3167" w14:paraId="0D29BC5D" w14:textId="77777777">
        <w:tc>
          <w:tcPr>
            <w:tcW w:w="3402" w:type="dxa"/>
          </w:tcPr>
          <w:p w14:paraId="5EB796CA" w14:textId="77777777" w:rsidR="00FD3167" w:rsidRDefault="00000000">
            <w:r>
              <w:t>22</w:t>
            </w:r>
          </w:p>
        </w:tc>
        <w:tc>
          <w:tcPr>
            <w:tcW w:w="3402" w:type="dxa"/>
          </w:tcPr>
          <w:p w14:paraId="44209B59" w14:textId="77777777" w:rsidR="00FD3167" w:rsidRDefault="00000000">
            <w:r>
              <w:t>Poltrona Auditório Roma com Prancheta Escamoteável</w:t>
            </w:r>
          </w:p>
        </w:tc>
        <w:tc>
          <w:tcPr>
            <w:tcW w:w="3402" w:type="dxa"/>
          </w:tcPr>
          <w:p w14:paraId="31F4889D" w14:textId="77777777" w:rsidR="00FD3167" w:rsidRDefault="00000000">
            <w:r>
              <w:t>Pró-Reitoria</w:t>
            </w:r>
          </w:p>
        </w:tc>
      </w:tr>
      <w:tr w:rsidR="00FD3167" w14:paraId="6856EEF3" w14:textId="77777777">
        <w:tc>
          <w:tcPr>
            <w:tcW w:w="3402" w:type="dxa"/>
          </w:tcPr>
          <w:p w14:paraId="152C00A6" w14:textId="77777777" w:rsidR="00FD3167" w:rsidRDefault="00000000">
            <w:r>
              <w:t>23</w:t>
            </w:r>
          </w:p>
        </w:tc>
        <w:tc>
          <w:tcPr>
            <w:tcW w:w="3402" w:type="dxa"/>
          </w:tcPr>
          <w:p w14:paraId="54219102" w14:textId="77777777" w:rsidR="00FD3167" w:rsidRDefault="00000000">
            <w:r>
              <w:t>Poltrona Auditório Obeso Roma com Prancheta Escamoteável</w:t>
            </w:r>
          </w:p>
        </w:tc>
        <w:tc>
          <w:tcPr>
            <w:tcW w:w="3402" w:type="dxa"/>
          </w:tcPr>
          <w:p w14:paraId="26C4D61D" w14:textId="77777777" w:rsidR="00FD3167" w:rsidRDefault="00000000">
            <w:r>
              <w:t>Pró-Reitoria</w:t>
            </w:r>
          </w:p>
        </w:tc>
      </w:tr>
      <w:tr w:rsidR="00FD3167" w14:paraId="08153124" w14:textId="77777777">
        <w:tc>
          <w:tcPr>
            <w:tcW w:w="3402" w:type="dxa"/>
          </w:tcPr>
          <w:p w14:paraId="6A19C700" w14:textId="77777777" w:rsidR="00FD3167" w:rsidRDefault="00000000">
            <w:r>
              <w:t>24</w:t>
            </w:r>
          </w:p>
        </w:tc>
        <w:tc>
          <w:tcPr>
            <w:tcW w:w="3402" w:type="dxa"/>
          </w:tcPr>
          <w:p w14:paraId="79F44C53" w14:textId="77777777" w:rsidR="00FD3167" w:rsidRDefault="00000000">
            <w:r>
              <w:t>Poltrona Concha Única Anatômica</w:t>
            </w:r>
          </w:p>
        </w:tc>
        <w:tc>
          <w:tcPr>
            <w:tcW w:w="3402" w:type="dxa"/>
          </w:tcPr>
          <w:p w14:paraId="2C20F9A0" w14:textId="77777777" w:rsidR="00FD3167" w:rsidRDefault="00000000">
            <w:r>
              <w:t>São Roque 9</w:t>
            </w:r>
          </w:p>
        </w:tc>
      </w:tr>
      <w:tr w:rsidR="00FD3167" w14:paraId="50A4BA02" w14:textId="77777777">
        <w:tc>
          <w:tcPr>
            <w:tcW w:w="3402" w:type="dxa"/>
          </w:tcPr>
          <w:p w14:paraId="300AE687" w14:textId="77777777" w:rsidR="00FD3167" w:rsidRDefault="00000000">
            <w:r>
              <w:t>25</w:t>
            </w:r>
          </w:p>
        </w:tc>
        <w:tc>
          <w:tcPr>
            <w:tcW w:w="3402" w:type="dxa"/>
          </w:tcPr>
          <w:p w14:paraId="2D3AA894" w14:textId="77777777" w:rsidR="00FD3167" w:rsidRDefault="00000000">
            <w:r>
              <w:t>Poltrona Auditório</w:t>
            </w:r>
          </w:p>
        </w:tc>
        <w:tc>
          <w:tcPr>
            <w:tcW w:w="3402" w:type="dxa"/>
          </w:tcPr>
          <w:p w14:paraId="3E61FFF2" w14:textId="77777777" w:rsidR="00FD3167" w:rsidRDefault="00000000">
            <w:r>
              <w:t>Secretaria de Segurança Pública</w:t>
            </w:r>
          </w:p>
        </w:tc>
      </w:tr>
      <w:tr w:rsidR="00FD3167" w14:paraId="7C779C0D" w14:textId="77777777">
        <w:tc>
          <w:tcPr>
            <w:tcW w:w="3402" w:type="dxa"/>
          </w:tcPr>
          <w:p w14:paraId="5A80C96C" w14:textId="77777777" w:rsidR="00FD3167" w:rsidRDefault="00000000">
            <w:r>
              <w:t>26</w:t>
            </w:r>
          </w:p>
        </w:tc>
        <w:tc>
          <w:tcPr>
            <w:tcW w:w="3402" w:type="dxa"/>
          </w:tcPr>
          <w:p w14:paraId="19BC2741" w14:textId="77777777" w:rsidR="00FD3167" w:rsidRDefault="00000000">
            <w:r>
              <w:t>Cadeira Auditório</w:t>
            </w:r>
          </w:p>
        </w:tc>
        <w:tc>
          <w:tcPr>
            <w:tcW w:w="3402" w:type="dxa"/>
          </w:tcPr>
          <w:p w14:paraId="623A951E" w14:textId="77777777" w:rsidR="00FD3167" w:rsidRDefault="00000000">
            <w:r>
              <w:t>UNITAU</w:t>
            </w:r>
          </w:p>
        </w:tc>
      </w:tr>
      <w:tr w:rsidR="00FD3167" w14:paraId="79BB0BFF" w14:textId="77777777">
        <w:tc>
          <w:tcPr>
            <w:tcW w:w="3402" w:type="dxa"/>
          </w:tcPr>
          <w:p w14:paraId="13AA9E1B" w14:textId="77777777" w:rsidR="00FD3167" w:rsidRDefault="00000000">
            <w:r>
              <w:t>27</w:t>
            </w:r>
          </w:p>
        </w:tc>
        <w:tc>
          <w:tcPr>
            <w:tcW w:w="3402" w:type="dxa"/>
          </w:tcPr>
          <w:p w14:paraId="13801D32" w14:textId="77777777" w:rsidR="00FD3167" w:rsidRDefault="00000000">
            <w:r>
              <w:t>Cadeira Ergonômica com Braços</w:t>
            </w:r>
          </w:p>
        </w:tc>
        <w:tc>
          <w:tcPr>
            <w:tcW w:w="3402" w:type="dxa"/>
          </w:tcPr>
          <w:p w14:paraId="34ECC129" w14:textId="77777777" w:rsidR="00FD3167" w:rsidRDefault="00000000">
            <w:r>
              <w:t>CRECI</w:t>
            </w:r>
          </w:p>
        </w:tc>
      </w:tr>
      <w:tr w:rsidR="00FD3167" w14:paraId="4FCDEBD8" w14:textId="77777777">
        <w:tc>
          <w:tcPr>
            <w:tcW w:w="3402" w:type="dxa"/>
          </w:tcPr>
          <w:p w14:paraId="17C82821" w14:textId="77777777" w:rsidR="00FD3167" w:rsidRDefault="00000000">
            <w:r>
              <w:t>28</w:t>
            </w:r>
          </w:p>
        </w:tc>
        <w:tc>
          <w:tcPr>
            <w:tcW w:w="3402" w:type="dxa"/>
          </w:tcPr>
          <w:p w14:paraId="74B84271" w14:textId="77777777" w:rsidR="00FD3167" w:rsidRDefault="00000000">
            <w:r>
              <w:t>Poltrona Auditório Roma</w:t>
            </w:r>
          </w:p>
        </w:tc>
        <w:tc>
          <w:tcPr>
            <w:tcW w:w="3402" w:type="dxa"/>
          </w:tcPr>
          <w:p w14:paraId="5BD9DBB1" w14:textId="77777777" w:rsidR="00FD3167" w:rsidRDefault="00000000">
            <w:r>
              <w:t>Londrina Auditório</w:t>
            </w:r>
          </w:p>
        </w:tc>
      </w:tr>
      <w:tr w:rsidR="00FD3167" w14:paraId="558702DA" w14:textId="77777777">
        <w:tc>
          <w:tcPr>
            <w:tcW w:w="3402" w:type="dxa"/>
          </w:tcPr>
          <w:p w14:paraId="29DD8F71" w14:textId="77777777" w:rsidR="00FD3167" w:rsidRDefault="00000000">
            <w:r>
              <w:t>29</w:t>
            </w:r>
          </w:p>
        </w:tc>
        <w:tc>
          <w:tcPr>
            <w:tcW w:w="3402" w:type="dxa"/>
          </w:tcPr>
          <w:p w14:paraId="33D4B0F4" w14:textId="77777777" w:rsidR="00FD3167" w:rsidRDefault="00000000">
            <w:r>
              <w:t>Cadeira Universitária Prefeitura BH</w:t>
            </w:r>
          </w:p>
        </w:tc>
        <w:tc>
          <w:tcPr>
            <w:tcW w:w="3402" w:type="dxa"/>
          </w:tcPr>
          <w:p w14:paraId="01953E63" w14:textId="77777777" w:rsidR="00FD3167" w:rsidRDefault="00000000">
            <w:r>
              <w:t>Prefeitura BH Universitária</w:t>
            </w:r>
          </w:p>
        </w:tc>
      </w:tr>
    </w:tbl>
    <w:p w14:paraId="37854974" w14:textId="77777777" w:rsidR="00FD3167" w:rsidRDefault="00000000">
      <w:r>
        <w:rPr>
          <w:b/>
          <w:color w:val="C09000"/>
          <w:sz w:val="28"/>
        </w:rPr>
        <w:t>Limite da validação</w:t>
      </w:r>
    </w:p>
    <w:p w14:paraId="0F5FA76F" w14:textId="77777777" w:rsidR="00FD3167" w:rsidRDefault="00000000">
      <w:r>
        <w:lastRenderedPageBreak/>
        <w:t>A contagem é uma validação da biblioteca documental e não representa aprovação técnica, conformidade com edital ou equivalência entre produtos. A consolidação por nome/modelo foi conservadora; qualquer fusão adicional deve ser confirmada por ficha técnica, desenho, amostra ou registro formal do fabricante.</w:t>
      </w:r>
    </w:p>
    <w:p w14:paraId="63A6FAF4" w14:textId="77777777" w:rsidR="00FD3167" w:rsidRDefault="00000000">
      <w:r>
        <w:t>Fonte da contagem: PDFs de produtos localizados em Modelos de catalogos/catalogos de pedidos, excluindo editais e arquivos de apoio. Documento elaborado na pasta validação de dados.</w:t>
      </w:r>
    </w:p>
    <w:sectPr w:rsidR="00FD3167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17E54" w14:textId="77777777" w:rsidR="00863C0C" w:rsidRDefault="00863C0C">
      <w:pPr>
        <w:spacing w:after="0" w:line="240" w:lineRule="auto"/>
      </w:pPr>
      <w:r>
        <w:separator/>
      </w:r>
    </w:p>
  </w:endnote>
  <w:endnote w:type="continuationSeparator" w:id="0">
    <w:p w14:paraId="036850FB" w14:textId="77777777" w:rsidR="00863C0C" w:rsidRDefault="00863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910AC" w14:textId="77777777" w:rsidR="00863C0C" w:rsidRDefault="00863C0C">
      <w:pPr>
        <w:spacing w:after="0" w:line="240" w:lineRule="auto"/>
      </w:pPr>
      <w:r>
        <w:separator/>
      </w:r>
    </w:p>
  </w:footnote>
  <w:footnote w:type="continuationSeparator" w:id="0">
    <w:p w14:paraId="69B2EFF6" w14:textId="77777777" w:rsidR="00863C0C" w:rsidRDefault="00863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077C6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73563"/>
    <w:rsid w:val="00275046"/>
    <w:rsid w:val="0029639D"/>
    <w:rsid w:val="00326F90"/>
    <w:rsid w:val="003575B6"/>
    <w:rsid w:val="00442CA1"/>
    <w:rsid w:val="00467667"/>
    <w:rsid w:val="004D14AD"/>
    <w:rsid w:val="0052598C"/>
    <w:rsid w:val="005A2A53"/>
    <w:rsid w:val="005E0FBE"/>
    <w:rsid w:val="0067331B"/>
    <w:rsid w:val="006B5A2A"/>
    <w:rsid w:val="006D77F4"/>
    <w:rsid w:val="00751B42"/>
    <w:rsid w:val="00771528"/>
    <w:rsid w:val="007D2535"/>
    <w:rsid w:val="007F0E7F"/>
    <w:rsid w:val="00821082"/>
    <w:rsid w:val="00853430"/>
    <w:rsid w:val="00863C0C"/>
    <w:rsid w:val="00883889"/>
    <w:rsid w:val="008878B9"/>
    <w:rsid w:val="008B62A7"/>
    <w:rsid w:val="00904654"/>
    <w:rsid w:val="00965D54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F30F5"/>
    <w:rsid w:val="00C470F7"/>
    <w:rsid w:val="00C6601C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  <w:rsid w:val="00FD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461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51</cp:revision>
  <dcterms:created xsi:type="dcterms:W3CDTF">2013-12-23T23:15:00Z</dcterms:created>
  <dcterms:modified xsi:type="dcterms:W3CDTF">2026-08-16T18:05:00Z</dcterms:modified>
  <cp:category/>
</cp:coreProperties>
</file>