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ptos Display" w:hAnsi="Aptos Display"/>
          <w:b/>
          <w:color w:val="1F4E79"/>
          <w:sz w:val="38"/>
        </w:rPr>
        <w:t>ITEM 10 - CADEIRA FIXA</w:t>
      </w:r>
    </w:p>
    <w:p>
      <w:pPr>
        <w:jc w:val="center"/>
      </w:pPr>
      <w:r>
        <w:rPr>
          <w:color w:val="667085"/>
          <w:sz w:val="20"/>
        </w:rPr>
        <w:t>Catálogo técnico Goldflex — versão de análise e aprovação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Identificação e classificação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494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10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FFFFFF"/>
                <w:sz w:val="16"/>
              </w:rPr>
              <w:t>Informação registrada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Pasta de origem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Catalogo cadeira Patrocinio Paulista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Modelo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ITEM 10 - CADEIRA FIXA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Classificação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Tipo de movimento/família identificado no conjunto: **giratória/giratória conforme descrição; fixa/empilhável conforme descrição**.; Categoria construtiva identificada no conjunto: **polipropileno; poliuretano/PU**.; A classificação automática deve ser conferida com o título e a descrição específica de cada catálogo.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Documentos-base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`Item 10 - Cadeira Fixa.pdf`, 2 páginas; `Item 6 -Cadeira Secrertaria Fixa.pdf`, 2 páginas; `Item 8 - Cadeira Executiva Lamina.pdf`, 3 páginas; `pedido edital.txt`, arquivo textual associado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Medidas e dimensões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Assento confeccionados em madeira compensada multilaminada com espessura de 12mm,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 Encosto confeccionados em madeira compensada multilaminada com espessura de 12mm,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Encosto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Altura (290 mm) x Largura (370 mm)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Assento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Profundidade (390 mm) x Largura (420 mm)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Suportes do Encosto: em tubo de aço carbono, de formato redondo, seção 7/8, fabricado em espessura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1,2mm.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Suportes do Assento (Travessas): em 2 tubos de aço carbono, de formato redondo, seção 7/8 fabricado em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espessura de 1,2mm.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Pés (4 pés): em 2 tubos de aço carbono, de formato redondo, seção 7/8 fabricado em espessura de 1,2mm.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Assento confeccionados em madeira compensada multilaminada com espessura de 1 3mm,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 Encosto confeccionados em madeira compensada multilaminada com espessura de 1 3mm,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Altura (370 mm) x Largura (400 mm)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Profundidade (420 mm) x Largura (460 mm)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Fabricado em tubo de aço carbono, de formato quadrado / retangular, seção 25x25 com espessura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1,2mm. Revestida com capa em Polipropileno injetado de alta resistência.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Pistão a gás com sistema de regulagem pneumática da altura do assento acionada por alavanca lateral da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Materiais, componentes e acabamentos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Cor: Preto;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Revestimento: Couro Ecologico (Malha 50% Poliester);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E ENCOSTO: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Assento confeccionados em madeira compensada multilaminada com espessura de 12mm,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tapeçada em espuma moldada / injetada de poliuretano de alta densidade, apresentando densidade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 Encosto confeccionados em madeira compensada multilaminada com espessura de 12mm,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Encosto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Medidas do Assento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ESTRUTURA: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Estrutura: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Suportes do Encosto: em tubo de aço carbono, de formato redondo, seção 7/8, fabricado em espessura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Suportes do Assento (Travessas): em 2 tubos de aço carbono, de formato redondo, seção 7/8 fabricado em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Os suportes do encosto são curvados em máquinas específicas e unidos pelo sistema de solda MIG.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Ponteiras de fechamento dos tubos: produzidas em polipropileno / pvc flexível e encaixadas na estrutura,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Toda a estrutura metálica é submetida a um pré -tratamento antiferrugens de desengraxe, estabilização,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fosforização, pintura a pó pelo processo de deposição eletrostática e secagem em estufa a 250º C.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- Os assentos e encostos podem ser fabricados em diversas cores e diversos revestimentos (tecido ou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Cor: Definir;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Revestimento: Tecido ou Sintetico;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- Os assentos e encostos podem ser fabricados em diversas cores e diversos revest imentos (tecido ou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Assento confeccionados em madeira compensada multilaminada com espessura de 1 3mm,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 Encosto confeccionados em madeira compensada multilaminada com espessura de 1 3mm,</w:t>
      </w:r>
    </w:p>
    <w:p>
      <w:r>
        <w:br w:type="page"/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Capacidade, normas e documentos citados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Normas: Atendimento a ABNT NBR 13692/2018 e NR17;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Peso Suportado: 130kg;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50kg/m3. Bordas arredondadas encabeçados com perfil de PVC.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- Atendimento à NR 17 e ABNT NBR 13962/2018;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Peso Suportado: 120kg;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5 Rodízios de nylon com esferas de aço para facilitar o giro, conforme a norma ABNT NBR 13962/2018.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Campos não evidenciados ou a confirmar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Dimensões ou características não presentes nas linhas extraídas permanecem não evidenciadas.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Declarações de norma, capacidade, garantia, laudo ou ensaio não foram tratadas como certificados revisados quando o documento apenas as menciona.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Fotografias, desenhos sem cota e nomes comerciais não foram usados para inventar materiais ou desempenho.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Nota de evidência</w:t>
      </w:r>
    </w:p>
    <w:p>
      <w:pPr>
        <w:spacing w:after="60" w:line="257" w:lineRule="auto"/>
      </w:pPr>
      <w:r>
        <w:rPr>
          <w:rFonts w:ascii="Aptos" w:hAnsi="Aptos"/>
          <w:b w:val="0"/>
          <w:color w:val="667085"/>
          <w:sz w:val="16"/>
        </w:rPr>
        <w:t>Este catálogo foi montado a partir do laudo técnico consolidado da pasta e dos documentos nele rastreados. Não foram acrescentadas especificações ausentes; a presença de uma declaração no catálogo-fonte não foi convertida automaticamente em certificado ou ensaio revisado.</w:t>
      </w:r>
    </w:p>
    <w:sectPr w:rsidR="00993CA9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6DA2" w14:textId="77777777" w:rsidR="0023460B" w:rsidRDefault="0023460B">
      <w:pPr>
        <w:spacing w:after="0" w:line="240" w:lineRule="auto"/>
      </w:pPr>
      <w:r>
        <w:separator/>
      </w:r>
    </w:p>
  </w:endnote>
  <w:endnote w:type="continuationSeparator" w:id="0">
    <w:p w14:paraId="435B657D" w14:textId="77777777" w:rsidR="0023460B" w:rsidRDefault="002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E8C9" w14:textId="77777777" w:rsidR="0023460B" w:rsidRDefault="0023460B">
      <w:pPr>
        <w:spacing w:after="0" w:line="240" w:lineRule="auto"/>
      </w:pPr>
      <w:r>
        <w:separator/>
      </w:r>
    </w:p>
  </w:footnote>
  <w:footnote w:type="continuationSeparator" w:id="0">
    <w:p w14:paraId="143B3F74" w14:textId="77777777" w:rsidR="0023460B" w:rsidRDefault="002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0892DCD3" w:rsidR="00BC6022" w:rsidRPr="0067331B" w:rsidRDefault="00BC6022" w:rsidP="0067331B">
    <w:pPr>
      <w:pStyle w:val="Cabealho"/>
      <w:jc w:val="center"/>
      <w:rPr>
        <w:rFonts w:ascii="Aptos Display" w:hAnsi="Aptos Display"/>
        <w:b/>
        <w:color w:val="17365D"/>
        <w:sz w:val="18"/>
        <w:szCs w:val="24"/>
        <w:lang w:val="pt-BR"/>
      </w:rPr>
    </w:pPr>
    <w:r w:rsidRPr="0067331B">
      <w:rPr>
        <w:rFonts w:ascii="Aptos Display" w:hAnsi="Aptos Display"/>
        <w:b/>
        <w:color w:val="17365D"/>
        <w:sz w:val="18"/>
        <w:szCs w:val="24"/>
        <w:lang w:val="pt-BR"/>
      </w:rPr>
      <w:t>GOLDFLEX INDUSTRIA E COMERCIO DE MOVEIS E EQUIPAMENTOS LTDA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CNPJ 33.661.439/0001-14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R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ua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Eça de Queiroz, 199 Loteamento Linda </w:t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Chaib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Mogi Mirim - SP CEP: 13.802-450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Cel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: (19)97126-6023 e-mail: licitagoldflex@gmail.com</w:t>
    </w:r>
  </w:p>
  <w:p w14:paraId="68E4D3EE" w14:textId="2B04FACB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11066E"/>
    <w:rsid w:val="001128C5"/>
    <w:rsid w:val="0015074B"/>
    <w:rsid w:val="0023460B"/>
    <w:rsid w:val="002369F6"/>
    <w:rsid w:val="00275046"/>
    <w:rsid w:val="0029639D"/>
    <w:rsid w:val="00326F90"/>
    <w:rsid w:val="005E0FBE"/>
    <w:rsid w:val="0067331B"/>
    <w:rsid w:val="006B5A2A"/>
    <w:rsid w:val="00993CA9"/>
    <w:rsid w:val="00AA1D8D"/>
    <w:rsid w:val="00B47730"/>
    <w:rsid w:val="00BC6022"/>
    <w:rsid w:val="00C470F7"/>
    <w:rsid w:val="00CA3D86"/>
    <w:rsid w:val="00CB0664"/>
    <w:rsid w:val="00D43EDF"/>
    <w:rsid w:val="00E12A73"/>
    <w:rsid w:val="00E16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472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14</cp:revision>
  <dcterms:created xsi:type="dcterms:W3CDTF">2013-12-23T23:15:00Z</dcterms:created>
  <dcterms:modified xsi:type="dcterms:W3CDTF">2026-08-14T02:02:00Z</dcterms:modified>
  <cp:category/>
</cp:coreProperties>
</file>