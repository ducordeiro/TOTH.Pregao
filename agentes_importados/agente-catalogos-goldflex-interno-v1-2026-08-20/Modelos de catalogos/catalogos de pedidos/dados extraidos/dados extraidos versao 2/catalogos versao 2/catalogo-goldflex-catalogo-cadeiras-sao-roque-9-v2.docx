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ptos Display" w:hAnsi="Aptos Display"/>
          <w:b/>
          <w:color w:val="1F4E79"/>
          <w:sz w:val="38"/>
        </w:rPr>
        <w:t>POLTRONA CONCHA UNICA ANATOMICA</w:t>
      </w:r>
    </w:p>
    <w:p>
      <w:pPr>
        <w:jc w:val="center"/>
      </w:pPr>
      <w:r>
        <w:rPr>
          <w:color w:val="667085"/>
          <w:sz w:val="20"/>
        </w:rPr>
        <w:t>Catálogo técnico Goldflex — versão de análise e aprovação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Identificação e classificação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494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10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FFFFFF"/>
                <w:sz w:val="16"/>
              </w:rPr>
              <w:t>Informação registrada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Pasta de origem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catalogo cadeiras - Sao Roque 9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Modelo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POLTRONA CONCHA UNICA ANATOMICA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Classificação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Tipo de movimento/família identificado no conjunto: **giratória/giratória conforme descrição; fixa/empilhável conforme descrição; auditório/poltrona**.; Categoria construtiva identificada no conjunto: **polipropileno; poliuretano/PU**.; A classificação automática deve ser conferida com o título e a descrição específica de cada catálogo.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Documentos-base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`ITEM 21 - POLTRONA CONCHA ANATÔMICA (1).pdf`, 3 páginas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Medidas e dimensões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Concha única confeccionados em madeira compensada multilaminada com espessura de 18 mm, moldado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Rodízio de PU: Constituído de duas roldanas circulares, na dimensão de 5 0 mm de diâmetro, fabricadas em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Fabricado em tubo de aço carbono, de formato quadrado / retangular, seção 25x25 Revestida com capa em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Pistão á gás com sistema de regulagem pneumática da altura do assento acionada por alavanca lateral da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Possui ajuste de altura do assento, sendo minima de 43cm e maxima de 54cm;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Materiais, componentes e acabamentos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Cor: Cinza/Preto;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Revestimento: Tecido J Serrano;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 E ENCOSTO: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garras, tapeçada em espuma de poliuretano de alta densidade isenta de CFC, apresentando densidade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Assento: L48 x P44cm (útil);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Encosto: L48 x A49cm (útil);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RODIZIOS: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Rodízio de PU: Constituído de duas roldanas circulares, na dimensão de 5 0 mm de diâmetro, fabricadas em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sua região central em poliamida (PA) e em sua banda de rodagem em poliuretano (PU), destinando – se 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Polipropileno injetado de alta resistência.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Estrela unidos pelo sistema de solda MIG.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Base estrela é submetida a um pré -tratamento antiferrugens de desengraxe, estabilização, fosforização,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pintura a pó pelo processo de deposição eletrostática e secagem em estufa a 250º C.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PISTÃO: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Pistão á gás com sistema de regulagem pneumática da altura do assento acionada por alavanca lateral da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flange / mecanismo da cadeira, possui rotação de 360º da cadeira e capa retrátil de proteção (capa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telescópica) piramidal em polipropileno injetado como acabamento.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MECANISMO RELAX: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ajuste de tensão da mola através de manípulo frontal, regulagem do encosto e alavanca de acionamento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BRAÇOS: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Braços fabricados em alma de aço injetados em PU (poliuretano integral skin) na cor preta;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Possui ajuste de altura do assento, sendo minima de 43cm e maxima de 54cm;</w:t>
      </w:r>
    </w:p>
    <w:p>
      <w:r>
        <w:br w:type="page"/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Capacidade, normas e documentos citados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55kg/m3.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Campos não evidenciados ou a confirmar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Dimensões ou características não presentes nas linhas extraídas permanecem não evidenciadas.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Declarações de norma, capacidade, garantia, laudo ou ensaio não foram tratadas como certificados revisados quando o documento apenas as menciona.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Fotografias, desenhos sem cota e nomes comerciais não foram usados para inventar materiais ou desempenho.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Nota de evidência</w:t>
      </w:r>
    </w:p>
    <w:p>
      <w:pPr>
        <w:spacing w:after="60" w:line="257" w:lineRule="auto"/>
      </w:pPr>
      <w:r>
        <w:rPr>
          <w:rFonts w:ascii="Aptos" w:hAnsi="Aptos"/>
          <w:b w:val="0"/>
          <w:color w:val="667085"/>
          <w:sz w:val="16"/>
        </w:rPr>
        <w:t>Este catálogo foi montado a partir do laudo técnico consolidado da pasta e dos documentos nele rastreados. Não foram acrescentadas especificações ausentes; a presença de uma declaração no catálogo-fonte não foi convertida automaticamente em certificado ou ensaio revisado.</w:t>
      </w:r>
    </w:p>
    <w:sectPr w:rsidR="00993CA9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96DA2" w14:textId="77777777" w:rsidR="0023460B" w:rsidRDefault="0023460B">
      <w:pPr>
        <w:spacing w:after="0" w:line="240" w:lineRule="auto"/>
      </w:pPr>
      <w:r>
        <w:separator/>
      </w:r>
    </w:p>
  </w:endnote>
  <w:endnote w:type="continuationSeparator" w:id="0">
    <w:p w14:paraId="435B657D" w14:textId="77777777" w:rsidR="0023460B" w:rsidRDefault="0023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1E8C9" w14:textId="77777777" w:rsidR="0023460B" w:rsidRDefault="0023460B">
      <w:pPr>
        <w:spacing w:after="0" w:line="240" w:lineRule="auto"/>
      </w:pPr>
      <w:r>
        <w:separator/>
      </w:r>
    </w:p>
  </w:footnote>
  <w:footnote w:type="continuationSeparator" w:id="0">
    <w:p w14:paraId="143B3F74" w14:textId="77777777" w:rsidR="0023460B" w:rsidRDefault="00234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0892DCD3" w:rsidR="00BC6022" w:rsidRPr="0067331B" w:rsidRDefault="00BC6022" w:rsidP="0067331B">
    <w:pPr>
      <w:pStyle w:val="Cabealho"/>
      <w:jc w:val="center"/>
      <w:rPr>
        <w:rFonts w:ascii="Aptos Display" w:hAnsi="Aptos Display"/>
        <w:b/>
        <w:color w:val="17365D"/>
        <w:sz w:val="18"/>
        <w:szCs w:val="24"/>
        <w:lang w:val="pt-BR"/>
      </w:rPr>
    </w:pPr>
    <w:r w:rsidRPr="0067331B">
      <w:rPr>
        <w:rFonts w:ascii="Aptos Display" w:hAnsi="Aptos Display"/>
        <w:b/>
        <w:color w:val="17365D"/>
        <w:sz w:val="18"/>
        <w:szCs w:val="24"/>
        <w:lang w:val="pt-BR"/>
      </w:rPr>
      <w:t>GOLDFLEX INDUSTRIA E COMERCIO DE MOVEIS E EQUIPAMENTOS LTDA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CNPJ 33.661.439/0001-14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R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ua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Eça de Queiroz, 199 Loteamento Linda </w:t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Chaib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Mogi Mirim - SP CEP: 13.802-450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Cel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: (19)97126-6023 e-mail: licitagoldflex@gmail.com</w:t>
    </w:r>
  </w:p>
  <w:p w14:paraId="68E4D3EE" w14:textId="2B04FACB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11066E"/>
    <w:rsid w:val="001128C5"/>
    <w:rsid w:val="0015074B"/>
    <w:rsid w:val="0023460B"/>
    <w:rsid w:val="002369F6"/>
    <w:rsid w:val="00275046"/>
    <w:rsid w:val="0029639D"/>
    <w:rsid w:val="00326F90"/>
    <w:rsid w:val="005E0FBE"/>
    <w:rsid w:val="0067331B"/>
    <w:rsid w:val="006B5A2A"/>
    <w:rsid w:val="00993CA9"/>
    <w:rsid w:val="00AA1D8D"/>
    <w:rsid w:val="00B47730"/>
    <w:rsid w:val="00BC6022"/>
    <w:rsid w:val="00C470F7"/>
    <w:rsid w:val="00CA3D86"/>
    <w:rsid w:val="00CB0664"/>
    <w:rsid w:val="00D43EDF"/>
    <w:rsid w:val="00E12A73"/>
    <w:rsid w:val="00E167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472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14</cp:revision>
  <dcterms:created xsi:type="dcterms:W3CDTF">2013-12-23T23:15:00Z</dcterms:created>
  <dcterms:modified xsi:type="dcterms:W3CDTF">2026-08-14T02:02:00Z</dcterms:modified>
  <cp:category/>
</cp:coreProperties>
</file>