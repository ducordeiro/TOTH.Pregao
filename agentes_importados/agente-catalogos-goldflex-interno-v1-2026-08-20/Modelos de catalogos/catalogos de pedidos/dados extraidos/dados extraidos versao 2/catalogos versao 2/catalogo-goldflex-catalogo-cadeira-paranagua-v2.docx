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POLTRONA DE AUDITORIO ITALIA REBATIVEL COM BRAÇO E PRANCHETA ESCAMOTEAVEL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- Paranagua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POLTRONA DE AUDITORIO ITALIA REBATIVEL COM BRAÇO E PRANCHETA ESCAMOTEAVEL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**polipropileno; poliuretano/PU;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21 - POLTRONA PADRÃO PARA O AUDITÓRIO.pdf`,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(480 mm) x Largura (460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(480 mm) x Largura (490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MODELO: POLTRONA DE AUDITORIO ITALIA REBATIVEL COM BRAÇO E PRANCHETA ESCAMOTEAVEL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100% Poliester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Preto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 em madeira compensada multilaminada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por meio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. Bordas arredondadas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encabeçadas com perfil de PVC e mecanismo/mola de assento rebatível.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 em madeira compensada multilaminada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retangular (50x30)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polipropileno/PVC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 / MECANISMO ESCAMOTEAVEL: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poliuretano espumado (INTEGRAL SKIN) na cor preta com mecanismo escamoteável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juntamente com a prancheta fabricada em MDF de dupla face texturizado revestida em melamínico na cor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preta com bordas de PVC e fixada no mecanismo, permitindo o rebatimento dele.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Garantia: 6 anos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. Bordas arredondadas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