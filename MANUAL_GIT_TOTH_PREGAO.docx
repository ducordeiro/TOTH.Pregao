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80" w:after="120" w:line="240" w:lineRule="auto"/>
        <w:jc w:val="center"/>
      </w:pPr>
      <w:r>
        <w:rPr>
          <w:rFonts w:ascii="Calibri" w:hAnsi="Calibri"/>
          <w:b/>
          <w:color w:val="2E74B5"/>
          <w:sz w:val="56"/>
        </w:rPr>
        <w:t>Manual de Git</w:t>
      </w:r>
    </w:p>
    <w:p>
      <w:pPr>
        <w:spacing w:before="0" w:after="400" w:line="240" w:lineRule="auto"/>
        <w:jc w:val="center"/>
      </w:pPr>
      <w:r>
        <w:rPr>
          <w:rFonts w:ascii="Calibri" w:hAnsi="Calibri"/>
          <w:b/>
          <w:color w:val="1F4D78"/>
          <w:sz w:val="36"/>
        </w:rPr>
        <w:t>Projeto TOTH Pregão</w:t>
      </w:r>
    </w:p>
    <w:p>
      <w:pPr>
        <w:spacing w:before="0" w:after="480" w:line="300" w:lineRule="auto"/>
        <w:jc w:val="center"/>
      </w:pPr>
      <w:r>
        <w:rPr>
          <w:rFonts w:ascii="Calibri" w:hAnsi="Calibri"/>
          <w:color w:val="1F2937"/>
          <w:sz w:val="24"/>
        </w:rPr>
        <w:t>Passo a passo para leigos e usuários intermediários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vAlign w:val="center"/>
            <w:shd w:fill="E8EEF5"/>
          </w:tcPr>
          <w:p>
            <w:pPr>
              <w:spacing w:before="0" w:after="0" w:line="300" w:lineRule="auto"/>
            </w:pPr>
            <w:r>
              <w:rPr>
                <w:rFonts w:ascii="Calibri" w:hAnsi="Calibri"/>
                <w:b/>
                <w:color w:val="1F4D78"/>
                <w:sz w:val="20"/>
              </w:rPr>
              <w:t>Projeto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vAlign w:val="center"/>
          </w:tcPr>
          <w:p>
            <w:pPr>
              <w:spacing w:before="0" w:after="0" w:line="300" w:lineRule="auto"/>
            </w:pPr>
            <w:r>
              <w:rPr>
                <w:rFonts w:ascii="Calibri" w:hAnsi="Calibri"/>
                <w:color w:val="1F2937"/>
                <w:sz w:val="20"/>
              </w:rPr>
              <w:t>C:\Users\ducor\OneDrive\Documentos\Pregão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vAlign w:val="center"/>
            <w:shd w:fill="E8EEF5"/>
          </w:tcPr>
          <w:p>
            <w:pPr>
              <w:spacing w:before="0" w:after="0" w:line="300" w:lineRule="auto"/>
            </w:pPr>
            <w:r>
              <w:rPr>
                <w:rFonts w:ascii="Calibri" w:hAnsi="Calibri"/>
                <w:b/>
                <w:color w:val="1F4D78"/>
                <w:sz w:val="20"/>
              </w:rPr>
              <w:t>App principal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vAlign w:val="center"/>
          </w:tcPr>
          <w:p>
            <w:pPr>
              <w:spacing w:before="0" w:after="0" w:line="300" w:lineRule="auto"/>
            </w:pPr>
            <w:r>
              <w:rPr>
                <w:rFonts w:ascii="Calibri" w:hAnsi="Calibri"/>
                <w:color w:val="1F2937"/>
                <w:sz w:val="20"/>
              </w:rPr>
              <w:t>ocr_edital_web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vAlign w:val="center"/>
            <w:shd w:fill="E8EEF5"/>
          </w:tcPr>
          <w:p>
            <w:pPr>
              <w:spacing w:before="0" w:after="0" w:line="300" w:lineRule="auto"/>
            </w:pPr>
            <w:r>
              <w:rPr>
                <w:rFonts w:ascii="Calibri" w:hAnsi="Calibri"/>
                <w:b/>
                <w:color w:val="1F4D78"/>
                <w:sz w:val="20"/>
              </w:rPr>
              <w:t>Objetivo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vAlign w:val="center"/>
          </w:tcPr>
          <w:p>
            <w:pPr>
              <w:spacing w:before="0" w:after="0" w:line="300" w:lineRule="auto"/>
            </w:pPr>
            <w:r>
              <w:rPr>
                <w:rFonts w:ascii="Calibri" w:hAnsi="Calibri"/>
                <w:color w:val="1F2937"/>
                <w:sz w:val="20"/>
              </w:rPr>
              <w:t>Fazer commits, enviar para o remoto e entender mensagens comuns do Git.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vAlign w:val="center"/>
            <w:shd w:fill="E8EEF5"/>
          </w:tcPr>
          <w:p>
            <w:pPr>
              <w:spacing w:before="0" w:after="0" w:line="300" w:lineRule="auto"/>
            </w:pPr>
            <w:r>
              <w:rPr>
                <w:rFonts w:ascii="Calibri" w:hAnsi="Calibri"/>
                <w:b/>
                <w:color w:val="1F4D78"/>
                <w:sz w:val="20"/>
              </w:rPr>
              <w:t>Uso recomendado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vAlign w:val="center"/>
          </w:tcPr>
          <w:p>
            <w:pPr>
              <w:spacing w:before="0" w:after="0" w:line="300" w:lineRule="auto"/>
            </w:pPr>
            <w:r>
              <w:rPr>
                <w:rFonts w:ascii="Calibri" w:hAnsi="Calibri"/>
                <w:color w:val="1F2937"/>
                <w:sz w:val="20"/>
              </w:rPr>
              <w:t>Consultar antes de salvar ou publicar uma nova versão do app.</w:t>
            </w:r>
          </w:p>
        </w:tc>
      </w:tr>
    </w:tbl>
    <w:p>
      <w:r>
        <w:br w:type="page"/>
      </w:r>
    </w:p>
    <w:p>
      <w:pPr>
        <w:pStyle w:val="Heading1"/>
      </w:pPr>
      <w:r>
        <w:t>Tabela rapida de comandos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3000"/>
        <w:gridCol w:w="426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vAlign w:val="center"/>
            <w:shd w:fill="E8EEF5"/>
          </w:tcPr>
          <w:p>
            <w:r>
              <w:rPr>
                <w:rFonts w:ascii="Calibri" w:hAnsi="Calibri"/>
                <w:b/>
                <w:color w:val="1F4D78"/>
                <w:sz w:val="20"/>
              </w:rPr>
              <w:t>Acao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vAlign w:val="center"/>
            <w:shd w:fill="E8EEF5"/>
          </w:tcPr>
          <w:p>
            <w:r>
              <w:rPr>
                <w:rFonts w:ascii="Calibri" w:hAnsi="Calibri"/>
                <w:b/>
                <w:color w:val="1F4D78"/>
                <w:sz w:val="20"/>
              </w:rPr>
              <w:t>Comando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vAlign w:val="center"/>
            <w:shd w:fill="E8EEF5"/>
          </w:tcPr>
          <w:p>
            <w:r>
              <w:rPr>
                <w:rFonts w:ascii="Calibri" w:hAnsi="Calibri"/>
                <w:b/>
                <w:color w:val="1F4D78"/>
                <w:sz w:val="20"/>
              </w:rPr>
              <w:t>Quando usar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</w:tcPr>
          <w:p>
            <w:pPr>
              <w:spacing w:before="0" w:after="0" w:line="300" w:lineRule="auto"/>
            </w:pPr>
            <w:r>
              <w:rPr>
                <w:rFonts w:ascii="Calibri" w:hAnsi="Calibri"/>
                <w:b/>
                <w:color w:val="1F2937"/>
                <w:sz w:val="20"/>
              </w:rPr>
              <w:t>Ver estado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</w:tcPr>
          <w:p>
            <w:pPr>
              <w:spacing w:before="0" w:after="0" w:line="300" w:lineRule="auto"/>
            </w:pPr>
            <w:r>
              <w:rPr>
                <w:rFonts w:ascii="Consolas" w:hAnsi="Consolas"/>
                <w:color w:val="111827"/>
                <w:sz w:val="18"/>
              </w:rPr>
              <w:t>git status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</w:tcPr>
          <w:p>
            <w:pPr>
              <w:spacing w:before="0" w:after="0" w:line="300" w:lineRule="auto"/>
            </w:pPr>
            <w:r>
              <w:rPr>
                <w:rFonts w:ascii="Calibri" w:hAnsi="Calibri"/>
                <w:color w:val="1F2937"/>
                <w:sz w:val="20"/>
              </w:rPr>
              <w:t>Mostra alterações, branch atual e pendências.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</w:tcPr>
          <w:p>
            <w:pPr>
              <w:spacing w:before="0" w:after="0" w:line="300" w:lineRule="auto"/>
            </w:pPr>
            <w:r>
              <w:rPr>
                <w:rFonts w:ascii="Calibri" w:hAnsi="Calibri"/>
                <w:b/>
                <w:color w:val="1F2937"/>
                <w:sz w:val="20"/>
              </w:rPr>
              <w:t>Adicionar tudo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</w:tcPr>
          <w:p>
            <w:pPr>
              <w:spacing w:before="0" w:after="0" w:line="300" w:lineRule="auto"/>
            </w:pPr>
            <w:r>
              <w:rPr>
                <w:rFonts w:ascii="Consolas" w:hAnsi="Consolas"/>
                <w:color w:val="111827"/>
                <w:sz w:val="18"/>
              </w:rPr>
              <w:t>git add .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</w:tcPr>
          <w:p>
            <w:pPr>
              <w:spacing w:before="0" w:after="0" w:line="300" w:lineRule="auto"/>
            </w:pPr>
            <w:r>
              <w:rPr>
                <w:rFonts w:ascii="Calibri" w:hAnsi="Calibri"/>
                <w:color w:val="1F2937"/>
                <w:sz w:val="20"/>
              </w:rPr>
              <w:t>Prepara todos os arquivos alterados para o commit.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</w:tcPr>
          <w:p>
            <w:pPr>
              <w:spacing w:before="0" w:after="0" w:line="300" w:lineRule="auto"/>
            </w:pPr>
            <w:r>
              <w:rPr>
                <w:rFonts w:ascii="Calibri" w:hAnsi="Calibri"/>
                <w:b/>
                <w:color w:val="1F2937"/>
                <w:sz w:val="20"/>
              </w:rPr>
              <w:t>Criar commit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</w:tcPr>
          <w:p>
            <w:pPr>
              <w:spacing w:before="0" w:after="0" w:line="300" w:lineRule="auto"/>
            </w:pPr>
            <w:r>
              <w:rPr>
                <w:rFonts w:ascii="Consolas" w:hAnsi="Consolas"/>
                <w:color w:val="111827"/>
                <w:sz w:val="18"/>
              </w:rPr>
              <w:t>git commit -m "Mensagem"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</w:tcPr>
          <w:p>
            <w:pPr>
              <w:spacing w:before="0" w:after="0" w:line="300" w:lineRule="auto"/>
            </w:pPr>
            <w:r>
              <w:rPr>
                <w:rFonts w:ascii="Calibri" w:hAnsi="Calibri"/>
                <w:color w:val="1F2937"/>
                <w:sz w:val="20"/>
              </w:rPr>
              <w:t>Salva uma versão local com uma descrição.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</w:tcPr>
          <w:p>
            <w:pPr>
              <w:spacing w:before="0" w:after="0" w:line="300" w:lineRule="auto"/>
            </w:pPr>
            <w:r>
              <w:rPr>
                <w:rFonts w:ascii="Calibri" w:hAnsi="Calibri"/>
                <w:b/>
                <w:color w:val="1F2937"/>
                <w:sz w:val="20"/>
              </w:rPr>
              <w:t>Enviar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</w:tcPr>
          <w:p>
            <w:pPr>
              <w:spacing w:before="0" w:after="0" w:line="300" w:lineRule="auto"/>
            </w:pPr>
            <w:r>
              <w:rPr>
                <w:rFonts w:ascii="Consolas" w:hAnsi="Consolas"/>
                <w:color w:val="111827"/>
                <w:sz w:val="18"/>
              </w:rPr>
              <w:t>git push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</w:tcPr>
          <w:p>
            <w:pPr>
              <w:spacing w:before="0" w:after="0" w:line="300" w:lineRule="auto"/>
            </w:pPr>
            <w:r>
              <w:rPr>
                <w:rFonts w:ascii="Calibri" w:hAnsi="Calibri"/>
                <w:color w:val="1F2937"/>
                <w:sz w:val="20"/>
              </w:rPr>
              <w:t>Publica o commit no repositório remoto.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</w:tcPr>
          <w:p>
            <w:pPr>
              <w:spacing w:before="0" w:after="0" w:line="300" w:lineRule="auto"/>
            </w:pPr>
            <w:r>
              <w:rPr>
                <w:rFonts w:ascii="Calibri" w:hAnsi="Calibri"/>
                <w:b/>
                <w:color w:val="1F2937"/>
                <w:sz w:val="20"/>
              </w:rPr>
              <w:t>Baixar atualizações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</w:tcPr>
          <w:p>
            <w:pPr>
              <w:spacing w:before="0" w:after="0" w:line="300" w:lineRule="auto"/>
            </w:pPr>
            <w:r>
              <w:rPr>
                <w:rFonts w:ascii="Consolas" w:hAnsi="Consolas"/>
                <w:color w:val="111827"/>
                <w:sz w:val="18"/>
              </w:rPr>
              <w:t>git pull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</w:tcPr>
          <w:p>
            <w:pPr>
              <w:spacing w:before="0" w:after="0" w:line="300" w:lineRule="auto"/>
            </w:pPr>
            <w:r>
              <w:rPr>
                <w:rFonts w:ascii="Calibri" w:hAnsi="Calibri"/>
                <w:color w:val="1F2937"/>
                <w:sz w:val="20"/>
              </w:rPr>
              <w:t>Baixa commits novos antes de trabalhar.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</w:tcPr>
          <w:p>
            <w:pPr>
              <w:spacing w:before="0" w:after="0" w:line="300" w:lineRule="auto"/>
            </w:pPr>
            <w:r>
              <w:rPr>
                <w:rFonts w:ascii="Calibri" w:hAnsi="Calibri"/>
                <w:b/>
                <w:color w:val="1F2937"/>
                <w:sz w:val="20"/>
              </w:rPr>
              <w:t>Ver histórico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</w:tcPr>
          <w:p>
            <w:pPr>
              <w:spacing w:before="0" w:after="0" w:line="300" w:lineRule="auto"/>
            </w:pPr>
            <w:r>
              <w:rPr>
                <w:rFonts w:ascii="Consolas" w:hAnsi="Consolas"/>
                <w:color w:val="111827"/>
                <w:sz w:val="18"/>
              </w:rPr>
              <w:t>git log --oneline -5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</w:tcPr>
          <w:p>
            <w:pPr>
              <w:spacing w:before="0" w:after="0" w:line="300" w:lineRule="auto"/>
            </w:pPr>
            <w:r>
              <w:rPr>
                <w:rFonts w:ascii="Calibri" w:hAnsi="Calibri"/>
                <w:color w:val="1F2937"/>
                <w:sz w:val="20"/>
              </w:rPr>
              <w:t>Lista os últimos commits de forma compacta.</w:t>
            </w:r>
          </w:p>
        </w:tc>
      </w:tr>
    </w:tbl>
    <w:p>
      <w:pPr>
        <w:spacing w:before="0" w:after="120" w:line="300" w:lineRule="auto"/>
      </w:pPr>
      <w:r>
        <w:rPr>
          <w:rFonts w:ascii="Calibri" w:hAnsi="Calibri"/>
          <w:color w:val="1F2937"/>
          <w:sz w:val="22"/>
        </w:rPr>
        <w:t>Este manual foi feito para ajudar pessoas leigas e intermediárias a salvar alterações do projeto TOTH Pregão usando Git.</w:t>
      </w:r>
    </w:p>
    <w:p>
      <w:pPr>
        <w:spacing w:before="0" w:after="120" w:line="300" w:lineRule="auto"/>
      </w:pPr>
      <w:r>
        <w:rPr>
          <w:rFonts w:ascii="Calibri" w:hAnsi="Calibri"/>
          <w:color w:val="1F2937"/>
          <w:sz w:val="22"/>
        </w:rPr>
        <w:t>O objetivo é que você consiga: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color w:val="1F2937"/>
          <w:sz w:val="22"/>
        </w:rPr>
        <w:t>Entrar na pasta correta do projeto.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color w:val="1F2937"/>
          <w:sz w:val="22"/>
        </w:rPr>
        <w:t>Ver se existem alterações.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color w:val="1F2937"/>
          <w:sz w:val="22"/>
        </w:rPr>
        <w:t>Preparar arquivos para commit.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color w:val="1F2937"/>
          <w:sz w:val="22"/>
        </w:rPr>
        <w:t>Criar um commit com uma mensagem clara.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color w:val="1F2937"/>
          <w:sz w:val="22"/>
        </w:rPr>
        <w:t>Enviar o commit para o repositório remoto.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color w:val="1F2937"/>
          <w:sz w:val="22"/>
        </w:rPr>
        <w:t>Entender os erros mais comuns, incluindo problemas causados pelo OneDrive.</w:t>
      </w:r>
    </w:p>
    <w:p>
      <w:pPr>
        <w:pStyle w:val="Heading1"/>
      </w:pPr>
      <w:r>
        <w:t>1. Onde está o projeto</w:t>
      </w:r>
    </w:p>
    <w:p>
      <w:pPr>
        <w:spacing w:before="0" w:after="120" w:line="300" w:lineRule="auto"/>
      </w:pPr>
      <w:r>
        <w:rPr>
          <w:rFonts w:ascii="Calibri" w:hAnsi="Calibri"/>
          <w:color w:val="1F2937"/>
          <w:sz w:val="22"/>
        </w:rPr>
        <w:t>O projeto está nesta pasta:</w:t>
      </w:r>
    </w:p>
    <w:p>
      <w:pPr>
        <w:spacing w:before="80" w:after="160" w:line="240" w:lineRule="auto"/>
        <w:ind w:left="259" w:right="173"/>
        <w:shd w:fill="F4F6F9"/>
      </w:pPr>
      <w:r>
        <w:rPr>
          <w:rFonts w:ascii="Consolas" w:hAnsi="Consolas"/>
          <w:color w:val="111827"/>
          <w:sz w:val="18"/>
        </w:rPr>
        <w:t>C:\Users\ducor\OneDrive\Documentos\Pregão</w:t>
      </w:r>
    </w:p>
    <w:p>
      <w:pPr>
        <w:spacing w:before="0" w:after="120" w:line="300" w:lineRule="auto"/>
      </w:pPr>
      <w:r>
        <w:rPr>
          <w:rFonts w:ascii="Calibri" w:hAnsi="Calibri"/>
          <w:color w:val="1F2937"/>
          <w:sz w:val="22"/>
        </w:rPr>
        <w:t>O app principal fica dentro desta subpasta:</w:t>
      </w:r>
    </w:p>
    <w:p>
      <w:pPr>
        <w:spacing w:before="80" w:after="160" w:line="240" w:lineRule="auto"/>
        <w:ind w:left="259" w:right="173"/>
        <w:shd w:fill="F4F6F9"/>
      </w:pPr>
      <w:r>
        <w:rPr>
          <w:rFonts w:ascii="Consolas" w:hAnsi="Consolas"/>
          <w:color w:val="111827"/>
          <w:sz w:val="18"/>
        </w:rPr>
        <w:t>C:\Users\ducor\OneDrive\Documentos\Pregão\ocr_edital_web</w:t>
      </w:r>
    </w:p>
    <w:p>
      <w:pPr>
        <w:spacing w:before="0" w:after="120" w:line="300" w:lineRule="auto"/>
      </w:pPr>
      <w:r>
        <w:rPr>
          <w:rFonts w:ascii="Calibri" w:hAnsi="Calibri"/>
          <w:color w:val="1F2937"/>
          <w:sz w:val="22"/>
        </w:rPr>
        <w:t>Para usar o Git, normalmente você deve estar na pasta raiz do projeto:</w:t>
      </w:r>
    </w:p>
    <w:p>
      <w:pPr>
        <w:spacing w:before="80" w:after="160" w:line="240" w:lineRule="auto"/>
        <w:ind w:left="259" w:right="173"/>
        <w:shd w:fill="F4F6F9"/>
      </w:pPr>
      <w:r>
        <w:rPr>
          <w:rFonts w:ascii="Consolas" w:hAnsi="Consolas"/>
          <w:color w:val="111827"/>
          <w:sz w:val="18"/>
        </w:rPr>
        <w:t>C:\Users\ducor\OneDrive\Documentos\Pregão</w:t>
      </w:r>
    </w:p>
    <w:p>
      <w:pPr>
        <w:pStyle w:val="Heading1"/>
      </w:pPr>
      <w:r>
        <w:t>2. Abrindo o terminal no lugar certo</w:t>
      </w:r>
    </w:p>
    <w:p>
      <w:pPr>
        <w:spacing w:before="0" w:after="120" w:line="300" w:lineRule="auto"/>
      </w:pPr>
      <w:r>
        <w:rPr>
          <w:rFonts w:ascii="Calibri" w:hAnsi="Calibri"/>
          <w:color w:val="1F2937"/>
          <w:sz w:val="22"/>
        </w:rPr>
        <w:t>Abra o PowerShell e rode:</w:t>
      </w:r>
    </w:p>
    <w:p>
      <w:pPr>
        <w:spacing w:before="80" w:after="160" w:line="240" w:lineRule="auto"/>
        <w:ind w:left="259" w:right="173"/>
        <w:shd w:fill="F4F6F9"/>
      </w:pPr>
      <w:r>
        <w:rPr>
          <w:rFonts w:ascii="Consolas" w:hAnsi="Consolas"/>
          <w:color w:val="111827"/>
          <w:sz w:val="18"/>
        </w:rPr>
        <w:t>cd "C:\Users\ducor\OneDrive\Documentos\Pregão"</w:t>
      </w:r>
    </w:p>
    <w:p>
      <w:pPr>
        <w:spacing w:before="0" w:after="120" w:line="300" w:lineRule="auto"/>
      </w:pPr>
      <w:r>
        <w:rPr>
          <w:rFonts w:ascii="Calibri" w:hAnsi="Calibri"/>
          <w:color w:val="1F2937"/>
          <w:sz w:val="22"/>
        </w:rPr>
        <w:t>Depois confirme se você está na pasta correta:</w:t>
      </w:r>
    </w:p>
    <w:p>
      <w:pPr>
        <w:spacing w:before="80" w:after="160" w:line="240" w:lineRule="auto"/>
        <w:ind w:left="259" w:right="173"/>
        <w:shd w:fill="F4F6F9"/>
      </w:pPr>
      <w:r>
        <w:rPr>
          <w:rFonts w:ascii="Consolas" w:hAnsi="Consolas"/>
          <w:color w:val="111827"/>
          <w:sz w:val="18"/>
        </w:rPr>
        <w:t>pwd</w:t>
      </w:r>
    </w:p>
    <w:p>
      <w:pPr>
        <w:spacing w:before="0" w:after="120" w:line="300" w:lineRule="auto"/>
      </w:pPr>
      <w:r>
        <w:rPr>
          <w:rFonts w:ascii="Calibri" w:hAnsi="Calibri"/>
          <w:color w:val="1F2937"/>
          <w:sz w:val="22"/>
        </w:rPr>
        <w:t>O resultado deve mostrar:</w:t>
      </w:r>
    </w:p>
    <w:p>
      <w:pPr>
        <w:spacing w:before="80" w:after="160" w:line="240" w:lineRule="auto"/>
        <w:ind w:left="259" w:right="173"/>
        <w:shd w:fill="F4F6F9"/>
      </w:pPr>
      <w:r>
        <w:rPr>
          <w:rFonts w:ascii="Consolas" w:hAnsi="Consolas"/>
          <w:color w:val="111827"/>
          <w:sz w:val="18"/>
        </w:rPr>
        <w:t>C:\Users\ducor\OneDrive\Documentos\Pregão</w:t>
      </w:r>
    </w:p>
    <w:p>
      <w:pPr>
        <w:pStyle w:val="Heading1"/>
      </w:pPr>
      <w:r>
        <w:t>3. Verificando o estado do Git</w:t>
      </w:r>
    </w:p>
    <w:p>
      <w:pPr>
        <w:spacing w:before="0" w:after="120" w:line="300" w:lineRule="auto"/>
      </w:pPr>
      <w:r>
        <w:rPr>
          <w:rFonts w:ascii="Calibri" w:hAnsi="Calibri"/>
          <w:color w:val="1F2937"/>
          <w:sz w:val="22"/>
        </w:rPr>
        <w:t>Antes de qualquer commit, rode:</w:t>
      </w:r>
    </w:p>
    <w:p>
      <w:pPr>
        <w:spacing w:before="80" w:after="160" w:line="240" w:lineRule="auto"/>
        <w:ind w:left="259" w:right="173"/>
        <w:shd w:fill="F4F6F9"/>
      </w:pPr>
      <w:r>
        <w:rPr>
          <w:rFonts w:ascii="Consolas" w:hAnsi="Consolas"/>
          <w:color w:val="111827"/>
          <w:sz w:val="18"/>
        </w:rPr>
        <w:t>git status</w:t>
      </w:r>
    </w:p>
    <w:p>
      <w:pPr>
        <w:spacing w:before="0" w:after="120" w:line="300" w:lineRule="auto"/>
      </w:pPr>
      <w:r>
        <w:rPr>
          <w:rFonts w:ascii="Calibri" w:hAnsi="Calibri"/>
          <w:color w:val="1F2937"/>
          <w:sz w:val="22"/>
        </w:rPr>
        <w:t>Esse comando mostra se existem arquivos modificados, novos arquivos ou arquivos apagados.</w:t>
      </w:r>
    </w:p>
    <w:p>
      <w:pPr>
        <w:pStyle w:val="Heading2"/>
      </w:pPr>
      <w:r>
        <w:t>Quando não há alterações</w:t>
      </w:r>
    </w:p>
    <w:p>
      <w:pPr>
        <w:spacing w:before="0" w:after="120" w:line="300" w:lineRule="auto"/>
      </w:pPr>
      <w:r>
        <w:rPr>
          <w:rFonts w:ascii="Calibri" w:hAnsi="Calibri"/>
          <w:color w:val="1F2937"/>
          <w:sz w:val="22"/>
        </w:rPr>
        <w:t>Se aparecer algo parecido com:</w:t>
      </w:r>
    </w:p>
    <w:p>
      <w:pPr>
        <w:spacing w:before="80" w:after="160" w:line="240" w:lineRule="auto"/>
        <w:ind w:left="259" w:right="173"/>
        <w:shd w:fill="F4F6F9"/>
      </w:pPr>
      <w:r>
        <w:rPr>
          <w:rFonts w:ascii="Consolas" w:hAnsi="Consolas"/>
          <w:color w:val="111827"/>
          <w:sz w:val="18"/>
        </w:rPr>
        <w:t>nothing to commit, working tree clean</w:t>
      </w:r>
    </w:p>
    <w:p>
      <w:pPr>
        <w:spacing w:before="0" w:after="120" w:line="300" w:lineRule="auto"/>
      </w:pPr>
      <w:r>
        <w:rPr>
          <w:rFonts w:ascii="Calibri" w:hAnsi="Calibri"/>
          <w:color w:val="1F2937"/>
          <w:sz w:val="22"/>
        </w:rPr>
        <w:t>significa que não existe nada novo para salvar em commit.</w:t>
      </w:r>
    </w:p>
    <w:p>
      <w:pPr>
        <w:pStyle w:val="Heading2"/>
      </w:pPr>
      <w:r>
        <w:t>Quando há alterações</w:t>
      </w:r>
    </w:p>
    <w:p>
      <w:pPr>
        <w:spacing w:before="0" w:after="120" w:line="300" w:lineRule="auto"/>
      </w:pPr>
      <w:r>
        <w:rPr>
          <w:rFonts w:ascii="Calibri" w:hAnsi="Calibri"/>
          <w:color w:val="1F2937"/>
          <w:sz w:val="22"/>
        </w:rPr>
        <w:t>Se aparecer algo como:</w:t>
      </w:r>
    </w:p>
    <w:p>
      <w:pPr>
        <w:spacing w:before="80" w:after="0" w:line="240" w:lineRule="auto"/>
        <w:ind w:left="259" w:right="173"/>
        <w:shd w:fill="F4F6F9"/>
      </w:pPr>
      <w:r>
        <w:rPr>
          <w:rFonts w:ascii="Consolas" w:hAnsi="Consolas"/>
          <w:color w:val="111827"/>
          <w:sz w:val="18"/>
        </w:rPr>
        <w:t>Changes not staged for commit:</w:t>
      </w:r>
    </w:p>
    <w:p>
      <w:pPr>
        <w:spacing w:before="0" w:after="160" w:line="240" w:lineRule="auto"/>
        <w:ind w:left="259" w:right="173"/>
        <w:shd w:fill="F4F6F9"/>
      </w:pPr>
      <w:r>
        <w:rPr>
          <w:rFonts w:ascii="Consolas" w:hAnsi="Consolas"/>
          <w:color w:val="111827"/>
          <w:sz w:val="18"/>
        </w:rPr>
        <w:t xml:space="preserve">  modified:   ocr_edital_web/server.py</w:t>
      </w:r>
    </w:p>
    <w:p>
      <w:pPr>
        <w:spacing w:before="0" w:after="120" w:line="300" w:lineRule="auto"/>
      </w:pPr>
      <w:r>
        <w:rPr>
          <w:rFonts w:ascii="Calibri" w:hAnsi="Calibri"/>
          <w:color w:val="1F2937"/>
          <w:sz w:val="22"/>
        </w:rPr>
        <w:t>significa que existem arquivos alterados, mas eles ainda não foram preparados para o commit.</w:t>
      </w:r>
    </w:p>
    <w:p>
      <w:pPr>
        <w:spacing w:before="0" w:after="120" w:line="300" w:lineRule="auto"/>
      </w:pPr>
      <w:r>
        <w:rPr>
          <w:rFonts w:ascii="Calibri" w:hAnsi="Calibri"/>
          <w:color w:val="1F2937"/>
          <w:sz w:val="22"/>
        </w:rPr>
        <w:t>Se aparecer algo como:</w:t>
      </w:r>
    </w:p>
    <w:p>
      <w:pPr>
        <w:spacing w:before="80" w:after="0" w:line="240" w:lineRule="auto"/>
        <w:ind w:left="259" w:right="173"/>
        <w:shd w:fill="F4F6F9"/>
      </w:pPr>
      <w:r>
        <w:rPr>
          <w:rFonts w:ascii="Consolas" w:hAnsi="Consolas"/>
          <w:color w:val="111827"/>
          <w:sz w:val="18"/>
        </w:rPr>
        <w:t>Untracked files:</w:t>
      </w:r>
    </w:p>
    <w:p>
      <w:pPr>
        <w:spacing w:before="0" w:after="160" w:line="240" w:lineRule="auto"/>
        <w:ind w:left="259" w:right="173"/>
        <w:shd w:fill="F4F6F9"/>
      </w:pPr>
      <w:r>
        <w:rPr>
          <w:rFonts w:ascii="Consolas" w:hAnsi="Consolas"/>
          <w:color w:val="111827"/>
          <w:sz w:val="18"/>
        </w:rPr>
        <w:t xml:space="preserve">  novo_arquivo.txt</w:t>
      </w:r>
    </w:p>
    <w:p>
      <w:pPr>
        <w:spacing w:before="0" w:after="120" w:line="300" w:lineRule="auto"/>
      </w:pPr>
      <w:r>
        <w:rPr>
          <w:rFonts w:ascii="Calibri" w:hAnsi="Calibri"/>
          <w:color w:val="1F2937"/>
          <w:sz w:val="22"/>
        </w:rPr>
        <w:t>significa que existe um arquivo novo que o Git ainda não está acompanhando.</w:t>
      </w:r>
    </w:p>
    <w:p>
      <w:pPr>
        <w:pStyle w:val="Heading1"/>
      </w:pPr>
      <w:r>
        <w:t>4. Entendendo o fluxo básico</w:t>
      </w:r>
    </w:p>
    <w:p>
      <w:pPr>
        <w:spacing w:before="0" w:after="120" w:line="300" w:lineRule="auto"/>
      </w:pPr>
      <w:r>
        <w:rPr>
          <w:rFonts w:ascii="Calibri" w:hAnsi="Calibri"/>
          <w:color w:val="1F2937"/>
          <w:sz w:val="22"/>
        </w:rPr>
        <w:t>O fluxo normal do Git é:</w:t>
      </w:r>
    </w:p>
    <w:p>
      <w:pPr>
        <w:spacing w:before="80" w:after="0" w:line="240" w:lineRule="auto"/>
        <w:ind w:left="259" w:right="173"/>
        <w:shd w:fill="F4F6F9"/>
      </w:pPr>
      <w:r>
        <w:rPr>
          <w:rFonts w:ascii="Consolas" w:hAnsi="Consolas"/>
          <w:color w:val="111827"/>
          <w:sz w:val="18"/>
        </w:rPr>
        <w:t>git status</w:t>
      </w:r>
    </w:p>
    <w:p>
      <w:pPr>
        <w:spacing w:before="0" w:after="0" w:line="240" w:lineRule="auto"/>
        <w:ind w:left="259" w:right="173"/>
        <w:shd w:fill="F4F6F9"/>
      </w:pPr>
      <w:r>
        <w:rPr>
          <w:rFonts w:ascii="Consolas" w:hAnsi="Consolas"/>
          <w:color w:val="111827"/>
          <w:sz w:val="18"/>
        </w:rPr>
        <w:t>git add .</w:t>
      </w:r>
    </w:p>
    <w:p>
      <w:pPr>
        <w:spacing w:before="0" w:after="0" w:line="240" w:lineRule="auto"/>
        <w:ind w:left="259" w:right="173"/>
        <w:shd w:fill="F4F6F9"/>
      </w:pPr>
      <w:r>
        <w:rPr>
          <w:rFonts w:ascii="Consolas" w:hAnsi="Consolas"/>
          <w:color w:val="111827"/>
          <w:sz w:val="18"/>
        </w:rPr>
        <w:t>git commit -m "Mensagem do commit"</w:t>
      </w:r>
    </w:p>
    <w:p>
      <w:pPr>
        <w:spacing w:before="0" w:after="160" w:line="240" w:lineRule="auto"/>
        <w:ind w:left="259" w:right="173"/>
        <w:shd w:fill="F4F6F9"/>
      </w:pPr>
      <w:r>
        <w:rPr>
          <w:rFonts w:ascii="Consolas" w:hAnsi="Consolas"/>
          <w:color w:val="111827"/>
          <w:sz w:val="18"/>
        </w:rPr>
        <w:t>git push</w:t>
      </w:r>
    </w:p>
    <w:p>
      <w:pPr>
        <w:spacing w:before="0" w:after="120" w:line="300" w:lineRule="auto"/>
      </w:pPr>
      <w:r>
        <w:rPr>
          <w:rFonts w:ascii="Calibri" w:hAnsi="Calibri"/>
          <w:color w:val="1F2937"/>
          <w:sz w:val="22"/>
        </w:rPr>
        <w:t>Em palavras simples:</w:t>
      </w:r>
    </w:p>
    <w:p>
      <w:pPr>
        <w:pStyle w:val="ListBullet"/>
        <w:spacing w:before="0" w:after="80" w:line="300" w:lineRule="auto"/>
      </w:pPr>
      <w:r>
        <w:rPr>
          <w:rFonts w:ascii="Consolas" w:hAnsi="Consolas"/>
          <w:color w:val="111827"/>
          <w:sz w:val="19"/>
        </w:rPr>
        <w:t>git status</w:t>
      </w:r>
      <w:r>
        <w:rPr>
          <w:rFonts w:ascii="Calibri" w:hAnsi="Calibri"/>
          <w:color w:val="1F2937"/>
          <w:sz w:val="22"/>
        </w:rPr>
        <w:t xml:space="preserve"> mostra o que mudou.</w:t>
      </w:r>
    </w:p>
    <w:p>
      <w:pPr>
        <w:pStyle w:val="ListBullet"/>
        <w:spacing w:before="0" w:after="80" w:line="300" w:lineRule="auto"/>
      </w:pPr>
      <w:r>
        <w:rPr>
          <w:rFonts w:ascii="Consolas" w:hAnsi="Consolas"/>
          <w:color w:val="111827"/>
          <w:sz w:val="19"/>
        </w:rPr>
        <w:t>git add .</w:t>
      </w:r>
      <w:r>
        <w:rPr>
          <w:rFonts w:ascii="Calibri" w:hAnsi="Calibri"/>
          <w:color w:val="1F2937"/>
          <w:sz w:val="22"/>
        </w:rPr>
        <w:t xml:space="preserve"> prepara as alterações.</w:t>
      </w:r>
    </w:p>
    <w:p>
      <w:pPr>
        <w:pStyle w:val="ListBullet"/>
        <w:spacing w:before="0" w:after="80" w:line="300" w:lineRule="auto"/>
      </w:pPr>
      <w:r>
        <w:rPr>
          <w:rFonts w:ascii="Consolas" w:hAnsi="Consolas"/>
          <w:color w:val="111827"/>
          <w:sz w:val="19"/>
        </w:rPr>
        <w:t>git commit -m "..."</w:t>
      </w:r>
      <w:r>
        <w:rPr>
          <w:rFonts w:ascii="Calibri" w:hAnsi="Calibri"/>
          <w:color w:val="1F2937"/>
          <w:sz w:val="22"/>
        </w:rPr>
        <w:t xml:space="preserve"> salva um ponto na história do projeto.</w:t>
      </w:r>
    </w:p>
    <w:p>
      <w:pPr>
        <w:pStyle w:val="ListBullet"/>
        <w:spacing w:before="0" w:after="80" w:line="300" w:lineRule="auto"/>
      </w:pPr>
      <w:r>
        <w:rPr>
          <w:rFonts w:ascii="Consolas" w:hAnsi="Consolas"/>
          <w:color w:val="111827"/>
          <w:sz w:val="19"/>
        </w:rPr>
        <w:t>git push</w:t>
      </w:r>
      <w:r>
        <w:rPr>
          <w:rFonts w:ascii="Calibri" w:hAnsi="Calibri"/>
          <w:color w:val="1F2937"/>
          <w:sz w:val="22"/>
        </w:rPr>
        <w:t xml:space="preserve"> envia esse ponto para o repositório remoto.</w:t>
      </w:r>
    </w:p>
    <w:p>
      <w:pPr>
        <w:pStyle w:val="Heading1"/>
      </w:pPr>
      <w:r>
        <w:t>5. Preparando os arquivos para commit</w:t>
      </w:r>
    </w:p>
    <w:p>
      <w:pPr>
        <w:spacing w:before="0" w:after="120" w:line="300" w:lineRule="auto"/>
      </w:pPr>
      <w:r>
        <w:rPr>
          <w:rFonts w:ascii="Calibri" w:hAnsi="Calibri"/>
          <w:color w:val="1F2937"/>
          <w:sz w:val="22"/>
        </w:rPr>
        <w:t>Para preparar todas as alterações:</w:t>
      </w:r>
    </w:p>
    <w:p>
      <w:pPr>
        <w:spacing w:before="80" w:after="160" w:line="240" w:lineRule="auto"/>
        <w:ind w:left="259" w:right="173"/>
        <w:shd w:fill="F4F6F9"/>
      </w:pPr>
      <w:r>
        <w:rPr>
          <w:rFonts w:ascii="Consolas" w:hAnsi="Consolas"/>
          <w:color w:val="111827"/>
          <w:sz w:val="18"/>
        </w:rPr>
        <w:t>git add .</w:t>
      </w:r>
    </w:p>
    <w:p>
      <w:pPr>
        <w:spacing w:before="0" w:after="120" w:line="300" w:lineRule="auto"/>
      </w:pPr>
      <w:r>
        <w:rPr>
          <w:rFonts w:ascii="Calibri" w:hAnsi="Calibri"/>
          <w:color w:val="1F2937"/>
          <w:sz w:val="22"/>
        </w:rPr>
        <w:t>Depois confira:</w:t>
      </w:r>
    </w:p>
    <w:p>
      <w:pPr>
        <w:spacing w:before="80" w:after="160" w:line="240" w:lineRule="auto"/>
        <w:ind w:left="259" w:right="173"/>
        <w:shd w:fill="F4F6F9"/>
      </w:pPr>
      <w:r>
        <w:rPr>
          <w:rFonts w:ascii="Consolas" w:hAnsi="Consolas"/>
          <w:color w:val="111827"/>
          <w:sz w:val="18"/>
        </w:rPr>
        <w:t>git status</w:t>
      </w:r>
    </w:p>
    <w:p>
      <w:pPr>
        <w:spacing w:before="0" w:after="120" w:line="300" w:lineRule="auto"/>
      </w:pPr>
      <w:r>
        <w:rPr>
          <w:rFonts w:ascii="Calibri" w:hAnsi="Calibri"/>
          <w:color w:val="1F2937"/>
          <w:sz w:val="22"/>
        </w:rPr>
        <w:t>Se os arquivos aparecerem em uma seção parecida com:</w:t>
      </w:r>
    </w:p>
    <w:p>
      <w:pPr>
        <w:spacing w:before="80" w:after="160" w:line="240" w:lineRule="auto"/>
        <w:ind w:left="259" w:right="173"/>
        <w:shd w:fill="F4F6F9"/>
      </w:pPr>
      <w:r>
        <w:rPr>
          <w:rFonts w:ascii="Consolas" w:hAnsi="Consolas"/>
          <w:color w:val="111827"/>
          <w:sz w:val="18"/>
        </w:rPr>
        <w:t>Changes to be committed:</w:t>
      </w:r>
    </w:p>
    <w:p>
      <w:pPr>
        <w:spacing w:before="0" w:after="120" w:line="300" w:lineRule="auto"/>
      </w:pPr>
      <w:r>
        <w:rPr>
          <w:rFonts w:ascii="Calibri" w:hAnsi="Calibri"/>
          <w:color w:val="1F2937"/>
          <w:sz w:val="22"/>
        </w:rPr>
        <w:t>eles já estão prontos para virar commit.</w:t>
      </w:r>
    </w:p>
    <w:p>
      <w:pPr>
        <w:pStyle w:val="Heading1"/>
      </w:pPr>
      <w:r>
        <w:t>6. Criando o commit</w:t>
      </w:r>
    </w:p>
    <w:p>
      <w:pPr>
        <w:spacing w:before="0" w:after="120" w:line="300" w:lineRule="auto"/>
      </w:pPr>
      <w:r>
        <w:rPr>
          <w:rFonts w:ascii="Calibri" w:hAnsi="Calibri"/>
          <w:color w:val="1F2937"/>
          <w:sz w:val="22"/>
        </w:rPr>
        <w:t>Use:</w:t>
      </w:r>
    </w:p>
    <w:p>
      <w:pPr>
        <w:spacing w:before="80" w:after="160" w:line="240" w:lineRule="auto"/>
        <w:ind w:left="259" w:right="173"/>
        <w:shd w:fill="F4F6F9"/>
      </w:pPr>
      <w:r>
        <w:rPr>
          <w:rFonts w:ascii="Consolas" w:hAnsi="Consolas"/>
          <w:color w:val="111827"/>
          <w:sz w:val="18"/>
        </w:rPr>
        <w:t>git commit -m "primeira versão TOTH Pregão"</w:t>
      </w:r>
    </w:p>
    <w:p>
      <w:pPr>
        <w:spacing w:before="0" w:after="120" w:line="300" w:lineRule="auto"/>
      </w:pPr>
      <w:r>
        <w:rPr>
          <w:rFonts w:ascii="Calibri" w:hAnsi="Calibri"/>
          <w:color w:val="1F2937"/>
          <w:sz w:val="22"/>
        </w:rPr>
        <w:t>Você pode trocar a mensagem por algo mais específico, por exemplo:</w:t>
      </w:r>
    </w:p>
    <w:p>
      <w:pPr>
        <w:spacing w:before="80" w:after="160" w:line="240" w:lineRule="auto"/>
        <w:ind w:left="259" w:right="173"/>
        <w:shd w:fill="F4F6F9"/>
      </w:pPr>
      <w:r>
        <w:rPr>
          <w:rFonts w:ascii="Consolas" w:hAnsi="Consolas"/>
          <w:color w:val="111827"/>
          <w:sz w:val="18"/>
        </w:rPr>
        <w:t>git commit -m "Atualiza tela de propostas"</w:t>
      </w:r>
    </w:p>
    <w:p>
      <w:pPr>
        <w:spacing w:before="0" w:after="120" w:line="300" w:lineRule="auto"/>
      </w:pPr>
      <w:r>
        <w:rPr>
          <w:rFonts w:ascii="Calibri" w:hAnsi="Calibri"/>
          <w:color w:val="1F2937"/>
          <w:sz w:val="22"/>
        </w:rPr>
        <w:t>ou:</w:t>
      </w:r>
    </w:p>
    <w:p>
      <w:pPr>
        <w:spacing w:before="80" w:after="160" w:line="240" w:lineRule="auto"/>
        <w:ind w:left="259" w:right="173"/>
        <w:shd w:fill="F4F6F9"/>
      </w:pPr>
      <w:r>
        <w:rPr>
          <w:rFonts w:ascii="Consolas" w:hAnsi="Consolas"/>
          <w:color w:val="111827"/>
          <w:sz w:val="18"/>
        </w:rPr>
        <w:t>git commit -m "Corrige geração de documentos do pregão"</w:t>
      </w:r>
    </w:p>
    <w:p>
      <w:pPr>
        <w:pStyle w:val="Heading2"/>
      </w:pPr>
      <w:r>
        <w:t>Como escrever boas mensagens</w:t>
      </w:r>
    </w:p>
    <w:p>
      <w:pPr>
        <w:spacing w:before="0" w:after="120" w:line="300" w:lineRule="auto"/>
      </w:pPr>
      <w:r>
        <w:rPr>
          <w:rFonts w:ascii="Calibri" w:hAnsi="Calibri"/>
          <w:color w:val="1F2937"/>
          <w:sz w:val="22"/>
        </w:rPr>
        <w:t>Boas mensagens de commit são curtas, claras e dizem o que mudou.</w:t>
      </w:r>
    </w:p>
    <w:p>
      <w:pPr>
        <w:spacing w:before="0" w:after="120" w:line="300" w:lineRule="auto"/>
      </w:pPr>
      <w:r>
        <w:rPr>
          <w:rFonts w:ascii="Calibri" w:hAnsi="Calibri"/>
          <w:color w:val="1F2937"/>
          <w:sz w:val="22"/>
        </w:rPr>
        <w:t>Exemplos bons:</w:t>
      </w:r>
    </w:p>
    <w:p>
      <w:pPr>
        <w:spacing w:before="80" w:after="0" w:line="240" w:lineRule="auto"/>
        <w:ind w:left="259" w:right="173"/>
        <w:shd w:fill="F4F6F9"/>
      </w:pPr>
      <w:r>
        <w:rPr>
          <w:rFonts w:ascii="Consolas" w:hAnsi="Consolas"/>
          <w:color w:val="111827"/>
          <w:sz w:val="18"/>
        </w:rPr>
        <w:t>Adiciona tela de catálogo</w:t>
      </w:r>
    </w:p>
    <w:p>
      <w:pPr>
        <w:spacing w:before="0" w:after="0" w:line="240" w:lineRule="auto"/>
        <w:ind w:left="259" w:right="173"/>
        <w:shd w:fill="F4F6F9"/>
      </w:pPr>
      <w:r>
        <w:rPr>
          <w:rFonts w:ascii="Consolas" w:hAnsi="Consolas"/>
          <w:color w:val="111827"/>
          <w:sz w:val="18"/>
        </w:rPr>
        <w:t>Corrige cálculo do valor total</w:t>
      </w:r>
    </w:p>
    <w:p>
      <w:pPr>
        <w:spacing w:before="0" w:after="0" w:line="240" w:lineRule="auto"/>
        <w:ind w:left="259" w:right="173"/>
        <w:shd w:fill="F4F6F9"/>
      </w:pPr>
      <w:r>
        <w:rPr>
          <w:rFonts w:ascii="Consolas" w:hAnsi="Consolas"/>
          <w:color w:val="111827"/>
          <w:sz w:val="18"/>
        </w:rPr>
        <w:t>Atualiza layout da proposta</w:t>
      </w:r>
    </w:p>
    <w:p>
      <w:pPr>
        <w:spacing w:before="0" w:after="160" w:line="240" w:lineRule="auto"/>
        <w:ind w:left="259" w:right="173"/>
        <w:shd w:fill="F4F6F9"/>
      </w:pPr>
      <w:r>
        <w:rPr>
          <w:rFonts w:ascii="Consolas" w:hAnsi="Consolas"/>
          <w:color w:val="111827"/>
          <w:sz w:val="18"/>
        </w:rPr>
        <w:t>Cria integração com consulta PNCP</w:t>
      </w:r>
    </w:p>
    <w:p>
      <w:pPr>
        <w:spacing w:before="0" w:after="120" w:line="300" w:lineRule="auto"/>
      </w:pPr>
      <w:r>
        <w:rPr>
          <w:rFonts w:ascii="Calibri" w:hAnsi="Calibri"/>
          <w:color w:val="1F2937"/>
          <w:sz w:val="22"/>
        </w:rPr>
        <w:t>Exemplos ruins:</w:t>
      </w:r>
    </w:p>
    <w:p>
      <w:pPr>
        <w:spacing w:before="80" w:after="0" w:line="240" w:lineRule="auto"/>
        <w:ind w:left="259" w:right="173"/>
        <w:shd w:fill="F4F6F9"/>
      </w:pPr>
      <w:r>
        <w:rPr>
          <w:rFonts w:ascii="Consolas" w:hAnsi="Consolas"/>
          <w:color w:val="111827"/>
          <w:sz w:val="18"/>
        </w:rPr>
        <w:t>alterações</w:t>
      </w:r>
    </w:p>
    <w:p>
      <w:pPr>
        <w:spacing w:before="0" w:after="0" w:line="240" w:lineRule="auto"/>
        <w:ind w:left="259" w:right="173"/>
        <w:shd w:fill="F4F6F9"/>
      </w:pPr>
      <w:r>
        <w:rPr>
          <w:rFonts w:ascii="Consolas" w:hAnsi="Consolas"/>
          <w:color w:val="111827"/>
          <w:sz w:val="18"/>
        </w:rPr>
        <w:t>teste</w:t>
      </w:r>
    </w:p>
    <w:p>
      <w:pPr>
        <w:spacing w:before="0" w:after="0" w:line="240" w:lineRule="auto"/>
        <w:ind w:left="259" w:right="173"/>
        <w:shd w:fill="F4F6F9"/>
      </w:pPr>
      <w:r>
        <w:rPr>
          <w:rFonts w:ascii="Consolas" w:hAnsi="Consolas"/>
          <w:color w:val="111827"/>
          <w:sz w:val="18"/>
        </w:rPr>
        <w:t>coisas</w:t>
      </w:r>
    </w:p>
    <w:p>
      <w:pPr>
        <w:spacing w:before="0" w:after="160" w:line="240" w:lineRule="auto"/>
        <w:ind w:left="259" w:right="173"/>
        <w:shd w:fill="F4F6F9"/>
      </w:pPr>
      <w:r>
        <w:rPr>
          <w:rFonts w:ascii="Consolas" w:hAnsi="Consolas"/>
          <w:color w:val="111827"/>
          <w:sz w:val="18"/>
        </w:rPr>
        <w:t>novo</w:t>
      </w:r>
    </w:p>
    <w:p>
      <w:pPr>
        <w:pStyle w:val="Heading1"/>
      </w:pPr>
      <w:r>
        <w:t>7. Enviando para o GitHub ou repositório remoto</w:t>
      </w:r>
    </w:p>
    <w:p>
      <w:pPr>
        <w:spacing w:before="0" w:after="120" w:line="300" w:lineRule="auto"/>
      </w:pPr>
      <w:r>
        <w:rPr>
          <w:rFonts w:ascii="Calibri" w:hAnsi="Calibri"/>
          <w:color w:val="1F2937"/>
          <w:sz w:val="22"/>
        </w:rPr>
        <w:t>Depois do commit, rode:</w:t>
      </w:r>
    </w:p>
    <w:p>
      <w:pPr>
        <w:spacing w:before="80" w:after="160" w:line="240" w:lineRule="auto"/>
        <w:ind w:left="259" w:right="173"/>
        <w:shd w:fill="F4F6F9"/>
      </w:pPr>
      <w:r>
        <w:rPr>
          <w:rFonts w:ascii="Consolas" w:hAnsi="Consolas"/>
          <w:color w:val="111827"/>
          <w:sz w:val="18"/>
        </w:rPr>
        <w:t>git push</w:t>
      </w:r>
    </w:p>
    <w:p>
      <w:pPr>
        <w:spacing w:before="0" w:after="120" w:line="300" w:lineRule="auto"/>
      </w:pPr>
      <w:r>
        <w:rPr>
          <w:rFonts w:ascii="Calibri" w:hAnsi="Calibri"/>
          <w:color w:val="1F2937"/>
          <w:sz w:val="22"/>
        </w:rPr>
        <w:t>Se tudo der certo, seu commit será enviado para o repositório remoto.</w:t>
      </w:r>
    </w:p>
    <w:p>
      <w:pPr>
        <w:spacing w:before="0" w:after="120" w:line="300" w:lineRule="auto"/>
      </w:pPr>
      <w:r>
        <w:rPr>
          <w:rFonts w:ascii="Calibri" w:hAnsi="Calibri"/>
          <w:color w:val="1F2937"/>
          <w:sz w:val="22"/>
        </w:rPr>
        <w:t>Depois confira:</w:t>
      </w:r>
    </w:p>
    <w:p>
      <w:pPr>
        <w:spacing w:before="80" w:after="160" w:line="240" w:lineRule="auto"/>
        <w:ind w:left="259" w:right="173"/>
        <w:shd w:fill="F4F6F9"/>
      </w:pPr>
      <w:r>
        <w:rPr>
          <w:rFonts w:ascii="Consolas" w:hAnsi="Consolas"/>
          <w:color w:val="111827"/>
          <w:sz w:val="18"/>
        </w:rPr>
        <w:t>git status</w:t>
      </w:r>
    </w:p>
    <w:p>
      <w:pPr>
        <w:spacing w:before="0" w:after="120" w:line="300" w:lineRule="auto"/>
      </w:pPr>
      <w:r>
        <w:rPr>
          <w:rFonts w:ascii="Calibri" w:hAnsi="Calibri"/>
          <w:color w:val="1F2937"/>
          <w:sz w:val="22"/>
        </w:rPr>
        <w:t>O ideal é aparecer:</w:t>
      </w:r>
    </w:p>
    <w:p>
      <w:pPr>
        <w:spacing w:before="80" w:after="0" w:line="240" w:lineRule="auto"/>
        <w:ind w:left="259" w:right="173"/>
        <w:shd w:fill="F4F6F9"/>
      </w:pPr>
      <w:r>
        <w:rPr>
          <w:rFonts w:ascii="Consolas" w:hAnsi="Consolas"/>
          <w:color w:val="111827"/>
          <w:sz w:val="18"/>
        </w:rPr>
        <w:t>Your branch is up to date with 'origin/main'.</w:t>
      </w:r>
    </w:p>
    <w:p>
      <w:pPr>
        <w:spacing w:before="0" w:after="160" w:line="240" w:lineRule="auto"/>
        <w:ind w:left="259" w:right="173"/>
        <w:shd w:fill="F4F6F9"/>
      </w:pPr>
      <w:r>
        <w:rPr>
          <w:rFonts w:ascii="Consolas" w:hAnsi="Consolas"/>
          <w:color w:val="111827"/>
          <w:sz w:val="18"/>
        </w:rPr>
        <w:t>nothing to commit, working tree clean</w:t>
      </w:r>
    </w:p>
    <w:p>
      <w:pPr>
        <w:spacing w:before="0" w:after="120" w:line="300" w:lineRule="auto"/>
      </w:pPr>
      <w:r>
        <w:rPr>
          <w:rFonts w:ascii="Calibri" w:hAnsi="Calibri"/>
          <w:color w:val="1F2937"/>
          <w:sz w:val="22"/>
        </w:rPr>
        <w:t>Isso significa que: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color w:val="1F2937"/>
          <w:sz w:val="22"/>
        </w:rPr>
        <w:t>Sua máquina está atualizada.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color w:val="1F2937"/>
          <w:sz w:val="22"/>
        </w:rPr>
        <w:t>O repositório remoto também está atualizado.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color w:val="1F2937"/>
          <w:sz w:val="22"/>
        </w:rPr>
        <w:t>Não existem alterações pendentes.</w:t>
      </w:r>
    </w:p>
    <w:p>
      <w:pPr>
        <w:pStyle w:val="Heading1"/>
      </w:pPr>
      <w:r>
        <w:t>8. Entendendo a mensagem "ahead of origin/main by 1 commit"</w:t>
      </w:r>
    </w:p>
    <w:p>
      <w:pPr>
        <w:spacing w:before="0" w:after="120" w:line="300" w:lineRule="auto"/>
      </w:pPr>
      <w:r>
        <w:rPr>
          <w:rFonts w:ascii="Calibri" w:hAnsi="Calibri"/>
          <w:color w:val="1F2937"/>
          <w:sz w:val="22"/>
        </w:rPr>
        <w:t>Você viu uma mensagem parecida com:</w:t>
      </w:r>
    </w:p>
    <w:p>
      <w:pPr>
        <w:spacing w:before="80" w:after="160" w:line="240" w:lineRule="auto"/>
        <w:ind w:left="259" w:right="173"/>
        <w:shd w:fill="F4F6F9"/>
      </w:pPr>
      <w:r>
        <w:rPr>
          <w:rFonts w:ascii="Consolas" w:hAnsi="Consolas"/>
          <w:color w:val="111827"/>
          <w:sz w:val="18"/>
        </w:rPr>
        <w:t>Your branch is ahead of 'origin/main' by 1 commit.</w:t>
      </w:r>
    </w:p>
    <w:p>
      <w:pPr>
        <w:spacing w:before="0" w:after="120" w:line="300" w:lineRule="auto"/>
      </w:pPr>
      <w:r>
        <w:rPr>
          <w:rFonts w:ascii="Calibri" w:hAnsi="Calibri"/>
          <w:color w:val="1F2937"/>
          <w:sz w:val="22"/>
        </w:rPr>
        <w:t>Isso significa: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color w:val="1F2937"/>
          <w:sz w:val="22"/>
        </w:rPr>
        <w:t>O commit foi criado com sucesso na sua máquina.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color w:val="1F2937"/>
          <w:sz w:val="22"/>
        </w:rPr>
        <w:t>Esse commit ainda não foi enviado para o remoto.</w:t>
      </w:r>
    </w:p>
    <w:p>
      <w:pPr>
        <w:spacing w:before="0" w:after="120" w:line="300" w:lineRule="auto"/>
      </w:pPr>
      <w:r>
        <w:rPr>
          <w:rFonts w:ascii="Calibri" w:hAnsi="Calibri"/>
          <w:color w:val="1F2937"/>
          <w:sz w:val="22"/>
        </w:rPr>
        <w:t>Para resolver:</w:t>
      </w:r>
    </w:p>
    <w:p>
      <w:pPr>
        <w:spacing w:before="80" w:after="160" w:line="240" w:lineRule="auto"/>
        <w:ind w:left="259" w:right="173"/>
        <w:shd w:fill="F4F6F9"/>
      </w:pPr>
      <w:r>
        <w:rPr>
          <w:rFonts w:ascii="Consolas" w:hAnsi="Consolas"/>
          <w:color w:val="111827"/>
          <w:sz w:val="18"/>
        </w:rPr>
        <w:t>git push</w:t>
      </w:r>
    </w:p>
    <w:p>
      <w:pPr>
        <w:pStyle w:val="Heading1"/>
      </w:pPr>
      <w:r>
        <w:t>9. Problema comum: erro ao apagar `.git/objects`</w:t>
      </w:r>
    </w:p>
    <w:p>
      <w:pPr>
        <w:spacing w:before="0" w:after="120" w:line="300" w:lineRule="auto"/>
      </w:pPr>
      <w:r>
        <w:rPr>
          <w:rFonts w:ascii="Calibri" w:hAnsi="Calibri"/>
          <w:color w:val="1F2937"/>
          <w:sz w:val="22"/>
        </w:rPr>
        <w:t>Você viu uma mensagem parecida com:</w:t>
      </w:r>
    </w:p>
    <w:p>
      <w:pPr>
        <w:spacing w:before="80" w:after="160" w:line="240" w:lineRule="auto"/>
        <w:ind w:left="259" w:right="173"/>
        <w:shd w:fill="F4F6F9"/>
      </w:pPr>
      <w:r>
        <w:rPr>
          <w:rFonts w:ascii="Consolas" w:hAnsi="Consolas"/>
          <w:color w:val="111827"/>
          <w:sz w:val="18"/>
        </w:rPr>
        <w:t>Deletion of directory '.git/objects/00' failed. Should I try again? (y/n)</w:t>
      </w:r>
    </w:p>
    <w:p>
      <w:pPr>
        <w:spacing w:before="0" w:after="120" w:line="300" w:lineRule="auto"/>
      </w:pPr>
      <w:r>
        <w:rPr>
          <w:rFonts w:ascii="Calibri" w:hAnsi="Calibri"/>
          <w:color w:val="1F2937"/>
          <w:sz w:val="22"/>
        </w:rPr>
        <w:t>Esse erro geralmente acontece porque o Windows ou o OneDrive segurou algum arquivo interno do Git.</w:t>
      </w:r>
    </w:p>
    <w:p>
      <w:pPr>
        <w:spacing w:before="0" w:after="120" w:line="300" w:lineRule="auto"/>
      </w:pPr>
      <w:r>
        <w:rPr>
          <w:rFonts w:ascii="Calibri" w:hAnsi="Calibri"/>
          <w:color w:val="1F2937"/>
          <w:sz w:val="22"/>
        </w:rPr>
        <w:t xml:space="preserve">Importante: </w:t>
      </w:r>
      <w:r>
        <w:rPr>
          <w:rFonts w:ascii="Consolas" w:hAnsi="Consolas"/>
          <w:color w:val="111827"/>
          <w:sz w:val="19"/>
        </w:rPr>
        <w:t>.git/objects</w:t>
      </w:r>
      <w:r>
        <w:rPr>
          <w:rFonts w:ascii="Calibri" w:hAnsi="Calibri"/>
          <w:color w:val="1F2937"/>
          <w:sz w:val="22"/>
        </w:rPr>
        <w:t xml:space="preserve"> é uma pasta interna do Git. Ela não é uma pasta do app.</w:t>
      </w:r>
    </w:p>
    <w:p>
      <w:pPr>
        <w:pStyle w:val="Heading2"/>
      </w:pPr>
      <w:r>
        <w:t>O que fazer quando aparecer</w:t>
      </w:r>
    </w:p>
    <w:p>
      <w:pPr>
        <w:spacing w:before="0" w:after="120" w:line="300" w:lineRule="auto"/>
      </w:pPr>
      <w:r>
        <w:rPr>
          <w:rFonts w:ascii="Calibri" w:hAnsi="Calibri"/>
          <w:color w:val="1F2937"/>
          <w:sz w:val="22"/>
        </w:rPr>
        <w:t>Se aparecer uma vez:</w:t>
      </w:r>
    </w:p>
    <w:p>
      <w:pPr>
        <w:spacing w:before="80" w:after="160" w:line="240" w:lineRule="auto"/>
        <w:ind w:left="259" w:right="173"/>
        <w:shd w:fill="F4F6F9"/>
      </w:pPr>
      <w:r>
        <w:rPr>
          <w:rFonts w:ascii="Consolas" w:hAnsi="Consolas"/>
          <w:color w:val="111827"/>
          <w:sz w:val="18"/>
        </w:rPr>
        <w:t>y</w:t>
      </w:r>
    </w:p>
    <w:p>
      <w:pPr>
        <w:spacing w:before="0" w:after="120" w:line="300" w:lineRule="auto"/>
      </w:pPr>
      <w:r>
        <w:rPr>
          <w:rFonts w:ascii="Calibri" w:hAnsi="Calibri"/>
          <w:color w:val="1F2937"/>
          <w:sz w:val="22"/>
        </w:rPr>
        <w:t>e aperte Enter.</w:t>
      </w:r>
    </w:p>
    <w:p>
      <w:pPr>
        <w:spacing w:before="0" w:after="120" w:line="300" w:lineRule="auto"/>
      </w:pPr>
      <w:r>
        <w:rPr>
          <w:rFonts w:ascii="Calibri" w:hAnsi="Calibri"/>
          <w:color w:val="1F2937"/>
          <w:sz w:val="22"/>
        </w:rPr>
        <w:t>Se continuar aparecendo várias vezes:</w:t>
      </w:r>
    </w:p>
    <w:p>
      <w:pPr>
        <w:spacing w:before="80" w:after="160" w:line="240" w:lineRule="auto"/>
        <w:ind w:left="259" w:right="173"/>
        <w:shd w:fill="F4F6F9"/>
      </w:pPr>
      <w:r>
        <w:rPr>
          <w:rFonts w:ascii="Consolas" w:hAnsi="Consolas"/>
          <w:color w:val="111827"/>
          <w:sz w:val="18"/>
        </w:rPr>
        <w:t>n</w:t>
      </w:r>
    </w:p>
    <w:p>
      <w:pPr>
        <w:spacing w:before="0" w:after="120" w:line="300" w:lineRule="auto"/>
      </w:pPr>
      <w:r>
        <w:rPr>
          <w:rFonts w:ascii="Calibri" w:hAnsi="Calibri"/>
          <w:color w:val="1F2937"/>
          <w:sz w:val="22"/>
        </w:rPr>
        <w:t>e aperte Enter até voltar para o prompt do PowerShell.</w:t>
      </w:r>
    </w:p>
    <w:p>
      <w:pPr>
        <w:spacing w:before="0" w:after="120" w:line="300" w:lineRule="auto"/>
      </w:pPr>
      <w:r>
        <w:rPr>
          <w:rFonts w:ascii="Calibri" w:hAnsi="Calibri"/>
          <w:color w:val="1F2937"/>
          <w:sz w:val="22"/>
        </w:rPr>
        <w:t>Depois rode:</w:t>
      </w:r>
    </w:p>
    <w:p>
      <w:pPr>
        <w:spacing w:before="80" w:after="0" w:line="240" w:lineRule="auto"/>
        <w:ind w:left="259" w:right="173"/>
        <w:shd w:fill="F4F6F9"/>
      </w:pPr>
      <w:r>
        <w:rPr>
          <w:rFonts w:ascii="Consolas" w:hAnsi="Consolas"/>
          <w:color w:val="111827"/>
          <w:sz w:val="18"/>
        </w:rPr>
        <w:t>git status</w:t>
      </w:r>
    </w:p>
    <w:p>
      <w:pPr>
        <w:spacing w:before="0" w:after="160" w:line="240" w:lineRule="auto"/>
        <w:ind w:left="259" w:right="173"/>
        <w:shd w:fill="F4F6F9"/>
      </w:pPr>
      <w:r>
        <w:rPr>
          <w:rFonts w:ascii="Consolas" w:hAnsi="Consolas"/>
          <w:color w:val="111827"/>
          <w:sz w:val="18"/>
        </w:rPr>
        <w:t>git log --oneline -1</w:t>
      </w:r>
    </w:p>
    <w:p>
      <w:pPr>
        <w:spacing w:before="0" w:after="120" w:line="300" w:lineRule="auto"/>
      </w:pPr>
      <w:r>
        <w:rPr>
          <w:rFonts w:ascii="Calibri" w:hAnsi="Calibri"/>
          <w:color w:val="1F2937"/>
          <w:sz w:val="22"/>
        </w:rPr>
        <w:t xml:space="preserve">Se o último commit aparecer no </w:t>
      </w:r>
      <w:r>
        <w:rPr>
          <w:rFonts w:ascii="Consolas" w:hAnsi="Consolas"/>
          <w:color w:val="111827"/>
          <w:sz w:val="19"/>
        </w:rPr>
        <w:t>git log</w:t>
      </w:r>
      <w:r>
        <w:rPr>
          <w:rFonts w:ascii="Calibri" w:hAnsi="Calibri"/>
          <w:color w:val="1F2937"/>
          <w:sz w:val="22"/>
        </w:rPr>
        <w:t>, então o commit foi criado.</w:t>
      </w:r>
    </w:p>
    <w:p>
      <w:pPr>
        <w:pStyle w:val="Heading1"/>
      </w:pPr>
      <w:r>
        <w:t>10. Como confirmar que o commit existe</w:t>
      </w:r>
    </w:p>
    <w:p>
      <w:pPr>
        <w:spacing w:before="0" w:after="120" w:line="300" w:lineRule="auto"/>
      </w:pPr>
      <w:r>
        <w:rPr>
          <w:rFonts w:ascii="Calibri" w:hAnsi="Calibri"/>
          <w:color w:val="1F2937"/>
          <w:sz w:val="22"/>
        </w:rPr>
        <w:t>Rode:</w:t>
      </w:r>
    </w:p>
    <w:p>
      <w:pPr>
        <w:spacing w:before="80" w:after="160" w:line="240" w:lineRule="auto"/>
        <w:ind w:left="259" w:right="173"/>
        <w:shd w:fill="F4F6F9"/>
      </w:pPr>
      <w:r>
        <w:rPr>
          <w:rFonts w:ascii="Consolas" w:hAnsi="Consolas"/>
          <w:color w:val="111827"/>
          <w:sz w:val="18"/>
        </w:rPr>
        <w:t>git log --oneline -1</w:t>
      </w:r>
    </w:p>
    <w:p>
      <w:pPr>
        <w:spacing w:before="0" w:after="120" w:line="300" w:lineRule="auto"/>
      </w:pPr>
      <w:r>
        <w:rPr>
          <w:rFonts w:ascii="Calibri" w:hAnsi="Calibri"/>
          <w:color w:val="1F2937"/>
          <w:sz w:val="22"/>
        </w:rPr>
        <w:t>Exemplo de resultado:</w:t>
      </w:r>
    </w:p>
    <w:p>
      <w:pPr>
        <w:spacing w:before="80" w:after="160" w:line="240" w:lineRule="auto"/>
        <w:ind w:left="259" w:right="173"/>
        <w:shd w:fill="F4F6F9"/>
      </w:pPr>
      <w:r>
        <w:rPr>
          <w:rFonts w:ascii="Consolas" w:hAnsi="Consolas"/>
          <w:color w:val="111827"/>
          <w:sz w:val="18"/>
        </w:rPr>
        <w:t>abc1234 primeira versão TOTH Pregão</w:t>
      </w:r>
    </w:p>
    <w:p>
      <w:pPr>
        <w:spacing w:before="0" w:after="120" w:line="300" w:lineRule="auto"/>
      </w:pPr>
      <w:r>
        <w:rPr>
          <w:rFonts w:ascii="Calibri" w:hAnsi="Calibri"/>
          <w:color w:val="1F2937"/>
          <w:sz w:val="22"/>
        </w:rPr>
        <w:t>Isso mostra o commit mais recente.</w:t>
      </w:r>
    </w:p>
    <w:p>
      <w:pPr>
        <w:spacing w:before="0" w:after="120" w:line="300" w:lineRule="auto"/>
      </w:pPr>
      <w:r>
        <w:rPr>
          <w:rFonts w:ascii="Calibri" w:hAnsi="Calibri"/>
          <w:color w:val="1F2937"/>
          <w:sz w:val="22"/>
        </w:rPr>
        <w:t>Se a mensagem do seu commit aparecer, está tudo certo.</w:t>
      </w:r>
    </w:p>
    <w:p>
      <w:pPr>
        <w:pStyle w:val="Heading1"/>
      </w:pPr>
      <w:r>
        <w:t>11. Como ver todos os arquivos alterados antes do commit</w:t>
      </w:r>
    </w:p>
    <w:p>
      <w:pPr>
        <w:spacing w:before="0" w:after="120" w:line="300" w:lineRule="auto"/>
      </w:pPr>
      <w:r>
        <w:rPr>
          <w:rFonts w:ascii="Calibri" w:hAnsi="Calibri"/>
          <w:color w:val="1F2937"/>
          <w:sz w:val="22"/>
        </w:rPr>
        <w:t>Use:</w:t>
      </w:r>
    </w:p>
    <w:p>
      <w:pPr>
        <w:spacing w:before="80" w:after="160" w:line="240" w:lineRule="auto"/>
        <w:ind w:left="259" w:right="173"/>
        <w:shd w:fill="F4F6F9"/>
      </w:pPr>
      <w:r>
        <w:rPr>
          <w:rFonts w:ascii="Consolas" w:hAnsi="Consolas"/>
          <w:color w:val="111827"/>
          <w:sz w:val="18"/>
        </w:rPr>
        <w:t>git status</w:t>
      </w:r>
    </w:p>
    <w:p>
      <w:pPr>
        <w:spacing w:before="0" w:after="120" w:line="300" w:lineRule="auto"/>
      </w:pPr>
      <w:r>
        <w:rPr>
          <w:rFonts w:ascii="Calibri" w:hAnsi="Calibri"/>
          <w:color w:val="1F2937"/>
          <w:sz w:val="22"/>
        </w:rPr>
        <w:t>Para ver as diferenças dentro dos arquivos:</w:t>
      </w:r>
    </w:p>
    <w:p>
      <w:pPr>
        <w:spacing w:before="80" w:after="160" w:line="240" w:lineRule="auto"/>
        <w:ind w:left="259" w:right="173"/>
        <w:shd w:fill="F4F6F9"/>
      </w:pPr>
      <w:r>
        <w:rPr>
          <w:rFonts w:ascii="Consolas" w:hAnsi="Consolas"/>
          <w:color w:val="111827"/>
          <w:sz w:val="18"/>
        </w:rPr>
        <w:t>git diff</w:t>
      </w:r>
    </w:p>
    <w:p>
      <w:pPr>
        <w:spacing w:before="0" w:after="120" w:line="300" w:lineRule="auto"/>
      </w:pPr>
      <w:r>
        <w:rPr>
          <w:rFonts w:ascii="Calibri" w:hAnsi="Calibri"/>
          <w:color w:val="1F2937"/>
          <w:sz w:val="22"/>
        </w:rPr>
        <w:t>Esse comando mostra o conteúdo que foi alterado.</w:t>
      </w:r>
    </w:p>
    <w:p>
      <w:pPr>
        <w:spacing w:before="0" w:after="120" w:line="300" w:lineRule="auto"/>
      </w:pPr>
      <w:r>
        <w:rPr>
          <w:rFonts w:ascii="Calibri" w:hAnsi="Calibri"/>
          <w:color w:val="1F2937"/>
          <w:sz w:val="22"/>
        </w:rPr>
        <w:t xml:space="preserve">Se você já usou </w:t>
      </w:r>
      <w:r>
        <w:rPr>
          <w:rFonts w:ascii="Consolas" w:hAnsi="Consolas"/>
          <w:color w:val="111827"/>
          <w:sz w:val="19"/>
        </w:rPr>
        <w:t>git add .</w:t>
      </w:r>
      <w:r>
        <w:rPr>
          <w:rFonts w:ascii="Calibri" w:hAnsi="Calibri"/>
          <w:color w:val="1F2937"/>
          <w:sz w:val="22"/>
        </w:rPr>
        <w:t>, use:</w:t>
      </w:r>
    </w:p>
    <w:p>
      <w:pPr>
        <w:spacing w:before="80" w:after="160" w:line="240" w:lineRule="auto"/>
        <w:ind w:left="259" w:right="173"/>
        <w:shd w:fill="F4F6F9"/>
      </w:pPr>
      <w:r>
        <w:rPr>
          <w:rFonts w:ascii="Consolas" w:hAnsi="Consolas"/>
          <w:color w:val="111827"/>
          <w:sz w:val="18"/>
        </w:rPr>
        <w:t>git diff --staged</w:t>
      </w:r>
    </w:p>
    <w:p>
      <w:pPr>
        <w:spacing w:before="0" w:after="120" w:line="300" w:lineRule="auto"/>
      </w:pPr>
      <w:r>
        <w:rPr>
          <w:rFonts w:ascii="Calibri" w:hAnsi="Calibri"/>
          <w:color w:val="1F2937"/>
          <w:sz w:val="22"/>
        </w:rPr>
        <w:t>Esse comando mostra o que já está preparado para entrar no commit.</w:t>
      </w:r>
    </w:p>
    <w:p>
      <w:pPr>
        <w:pStyle w:val="Heading1"/>
      </w:pPr>
      <w:r>
        <w:t>12. Como adicionar apenas um arquivo específico</w:t>
      </w:r>
    </w:p>
    <w:p>
      <w:pPr>
        <w:spacing w:before="0" w:after="120" w:line="300" w:lineRule="auto"/>
      </w:pPr>
      <w:r>
        <w:rPr>
          <w:rFonts w:ascii="Calibri" w:hAnsi="Calibri"/>
          <w:color w:val="1F2937"/>
          <w:sz w:val="22"/>
        </w:rPr>
        <w:t>Em vez de adicionar tudo com:</w:t>
      </w:r>
    </w:p>
    <w:p>
      <w:pPr>
        <w:spacing w:before="80" w:after="160" w:line="240" w:lineRule="auto"/>
        <w:ind w:left="259" w:right="173"/>
        <w:shd w:fill="F4F6F9"/>
      </w:pPr>
      <w:r>
        <w:rPr>
          <w:rFonts w:ascii="Consolas" w:hAnsi="Consolas"/>
          <w:color w:val="111827"/>
          <w:sz w:val="18"/>
        </w:rPr>
        <w:t>git add .</w:t>
      </w:r>
    </w:p>
    <w:p>
      <w:pPr>
        <w:spacing w:before="0" w:after="120" w:line="300" w:lineRule="auto"/>
      </w:pPr>
      <w:r>
        <w:rPr>
          <w:rFonts w:ascii="Calibri" w:hAnsi="Calibri"/>
          <w:color w:val="1F2937"/>
          <w:sz w:val="22"/>
        </w:rPr>
        <w:t>você pode adicionar apenas um arquivo:</w:t>
      </w:r>
    </w:p>
    <w:p>
      <w:pPr>
        <w:spacing w:before="80" w:after="160" w:line="240" w:lineRule="auto"/>
        <w:ind w:left="259" w:right="173"/>
        <w:shd w:fill="F4F6F9"/>
      </w:pPr>
      <w:r>
        <w:rPr>
          <w:rFonts w:ascii="Consolas" w:hAnsi="Consolas"/>
          <w:color w:val="111827"/>
          <w:sz w:val="18"/>
        </w:rPr>
        <w:t>git add "ocr_edital_web\server.py"</w:t>
      </w:r>
    </w:p>
    <w:p>
      <w:pPr>
        <w:spacing w:before="0" w:after="120" w:line="300" w:lineRule="auto"/>
      </w:pPr>
      <w:r>
        <w:rPr>
          <w:rFonts w:ascii="Calibri" w:hAnsi="Calibri"/>
          <w:color w:val="1F2937"/>
          <w:sz w:val="22"/>
        </w:rPr>
        <w:t>Isso é útil quando você quer separar commits por assunto.</w:t>
      </w:r>
    </w:p>
    <w:p>
      <w:pPr>
        <w:spacing w:before="0" w:after="120" w:line="300" w:lineRule="auto"/>
      </w:pPr>
      <w:r>
        <w:rPr>
          <w:rFonts w:ascii="Calibri" w:hAnsi="Calibri"/>
          <w:color w:val="1F2937"/>
          <w:sz w:val="22"/>
        </w:rPr>
        <w:t>Exemplo:</w:t>
      </w:r>
    </w:p>
    <w:p>
      <w:pPr>
        <w:spacing w:before="80" w:after="0" w:line="240" w:lineRule="auto"/>
        <w:ind w:left="259" w:right="173"/>
        <w:shd w:fill="F4F6F9"/>
      </w:pPr>
      <w:r>
        <w:rPr>
          <w:rFonts w:ascii="Consolas" w:hAnsi="Consolas"/>
          <w:color w:val="111827"/>
          <w:sz w:val="18"/>
        </w:rPr>
        <w:t>git add "ocr_edital_web\frontend\src\App.tsx"</w:t>
      </w:r>
    </w:p>
    <w:p>
      <w:pPr>
        <w:spacing w:before="0" w:after="160" w:line="240" w:lineRule="auto"/>
        <w:ind w:left="259" w:right="173"/>
        <w:shd w:fill="F4F6F9"/>
      </w:pPr>
      <w:r>
        <w:rPr>
          <w:rFonts w:ascii="Consolas" w:hAnsi="Consolas"/>
          <w:color w:val="111827"/>
          <w:sz w:val="18"/>
        </w:rPr>
        <w:t>git commit -m "Atualiza tela principal"</w:t>
      </w:r>
    </w:p>
    <w:p>
      <w:pPr>
        <w:pStyle w:val="Heading1"/>
      </w:pPr>
      <w:r>
        <w:t>13. Como desfazer um arquivo antes do commit</w:t>
      </w:r>
    </w:p>
    <w:p>
      <w:pPr>
        <w:spacing w:before="0" w:after="120" w:line="300" w:lineRule="auto"/>
      </w:pPr>
      <w:r>
        <w:rPr>
          <w:rFonts w:ascii="Calibri" w:hAnsi="Calibri"/>
          <w:color w:val="1F2937"/>
          <w:sz w:val="22"/>
        </w:rPr>
        <w:t>Se você alterou um arquivo sem querer e ainda não fez commit, primeiro veja o status:</w:t>
      </w:r>
    </w:p>
    <w:p>
      <w:pPr>
        <w:spacing w:before="80" w:after="160" w:line="240" w:lineRule="auto"/>
        <w:ind w:left="259" w:right="173"/>
        <w:shd w:fill="F4F6F9"/>
      </w:pPr>
      <w:r>
        <w:rPr>
          <w:rFonts w:ascii="Consolas" w:hAnsi="Consolas"/>
          <w:color w:val="111827"/>
          <w:sz w:val="18"/>
        </w:rPr>
        <w:t>git status</w:t>
      </w:r>
    </w:p>
    <w:p>
      <w:pPr>
        <w:spacing w:before="0" w:after="120" w:line="300" w:lineRule="auto"/>
      </w:pPr>
      <w:r>
        <w:rPr>
          <w:rFonts w:ascii="Calibri" w:hAnsi="Calibri"/>
          <w:color w:val="1F2937"/>
          <w:sz w:val="22"/>
        </w:rPr>
        <w:t>Para descartar alterações de um arquivo específico:</w:t>
      </w:r>
    </w:p>
    <w:p>
      <w:pPr>
        <w:spacing w:before="80" w:after="160" w:line="240" w:lineRule="auto"/>
        <w:ind w:left="259" w:right="173"/>
        <w:shd w:fill="F4F6F9"/>
      </w:pPr>
      <w:r>
        <w:rPr>
          <w:rFonts w:ascii="Consolas" w:hAnsi="Consolas"/>
          <w:color w:val="111827"/>
          <w:sz w:val="18"/>
        </w:rPr>
        <w:t>git restore "caminho\do\arquivo"</w:t>
      </w:r>
    </w:p>
    <w:p>
      <w:pPr>
        <w:spacing w:before="0" w:after="120" w:line="300" w:lineRule="auto"/>
      </w:pPr>
      <w:r>
        <w:rPr>
          <w:rFonts w:ascii="Calibri" w:hAnsi="Calibri"/>
          <w:color w:val="1F2937"/>
          <w:sz w:val="22"/>
        </w:rPr>
        <w:t>Exemplo:</w:t>
      </w:r>
    </w:p>
    <w:p>
      <w:pPr>
        <w:spacing w:before="80" w:after="160" w:line="240" w:lineRule="auto"/>
        <w:ind w:left="259" w:right="173"/>
        <w:shd w:fill="F4F6F9"/>
      </w:pPr>
      <w:r>
        <w:rPr>
          <w:rFonts w:ascii="Consolas" w:hAnsi="Consolas"/>
          <w:color w:val="111827"/>
          <w:sz w:val="18"/>
        </w:rPr>
        <w:t>git restore "ocr_edital_web\frontend\src\App.tsx"</w:t>
      </w:r>
    </w:p>
    <w:p>
      <w:pPr>
        <w:spacing w:before="0" w:after="120" w:line="300" w:lineRule="auto"/>
      </w:pPr>
      <w:r>
        <w:rPr>
          <w:rFonts w:ascii="Calibri" w:hAnsi="Calibri"/>
          <w:color w:val="1F2937"/>
          <w:sz w:val="22"/>
        </w:rPr>
        <w:t>Atenção: esse comando apaga as alterações locais desse arquivo.</w:t>
      </w:r>
    </w:p>
    <w:p>
      <w:pPr>
        <w:spacing w:before="0" w:after="120" w:line="300" w:lineRule="auto"/>
      </w:pPr>
      <w:r>
        <w:rPr>
          <w:rFonts w:ascii="Calibri" w:hAnsi="Calibri"/>
          <w:color w:val="1F2937"/>
          <w:sz w:val="22"/>
        </w:rPr>
        <w:t>Use com cuidado.</w:t>
      </w:r>
    </w:p>
    <w:p>
      <w:pPr>
        <w:pStyle w:val="Heading1"/>
      </w:pPr>
      <w:r>
        <w:t>14. Como tirar um arquivo da preparação do commit</w:t>
      </w:r>
    </w:p>
    <w:p>
      <w:pPr>
        <w:spacing w:before="0" w:after="120" w:line="300" w:lineRule="auto"/>
      </w:pPr>
      <w:r>
        <w:rPr>
          <w:rFonts w:ascii="Calibri" w:hAnsi="Calibri"/>
          <w:color w:val="1F2937"/>
          <w:sz w:val="22"/>
        </w:rPr>
        <w:t xml:space="preserve">Se você usou </w:t>
      </w:r>
      <w:r>
        <w:rPr>
          <w:rFonts w:ascii="Consolas" w:hAnsi="Consolas"/>
          <w:color w:val="111827"/>
          <w:sz w:val="19"/>
        </w:rPr>
        <w:t>git add .</w:t>
      </w:r>
      <w:r>
        <w:rPr>
          <w:rFonts w:ascii="Calibri" w:hAnsi="Calibri"/>
          <w:color w:val="1F2937"/>
          <w:sz w:val="22"/>
        </w:rPr>
        <w:t>, mas quer remover um arquivo da área de preparação:</w:t>
      </w:r>
    </w:p>
    <w:p>
      <w:pPr>
        <w:spacing w:before="80" w:after="160" w:line="240" w:lineRule="auto"/>
        <w:ind w:left="259" w:right="173"/>
        <w:shd w:fill="F4F6F9"/>
      </w:pPr>
      <w:r>
        <w:rPr>
          <w:rFonts w:ascii="Consolas" w:hAnsi="Consolas"/>
          <w:color w:val="111827"/>
          <w:sz w:val="18"/>
        </w:rPr>
        <w:t>git restore --staged "caminho\do\arquivo"</w:t>
      </w:r>
    </w:p>
    <w:p>
      <w:pPr>
        <w:spacing w:before="0" w:after="120" w:line="300" w:lineRule="auto"/>
      </w:pPr>
      <w:r>
        <w:rPr>
          <w:rFonts w:ascii="Calibri" w:hAnsi="Calibri"/>
          <w:color w:val="1F2937"/>
          <w:sz w:val="22"/>
        </w:rPr>
        <w:t>Exemplo:</w:t>
      </w:r>
    </w:p>
    <w:p>
      <w:pPr>
        <w:spacing w:before="80" w:after="160" w:line="240" w:lineRule="auto"/>
        <w:ind w:left="259" w:right="173"/>
        <w:shd w:fill="F4F6F9"/>
      </w:pPr>
      <w:r>
        <w:rPr>
          <w:rFonts w:ascii="Consolas" w:hAnsi="Consolas"/>
          <w:color w:val="111827"/>
          <w:sz w:val="18"/>
        </w:rPr>
        <w:t>git restore --staged "ocr_edital_web\server.py"</w:t>
      </w:r>
    </w:p>
    <w:p>
      <w:pPr>
        <w:spacing w:before="0" w:after="120" w:line="300" w:lineRule="auto"/>
      </w:pPr>
      <w:r>
        <w:rPr>
          <w:rFonts w:ascii="Calibri" w:hAnsi="Calibri"/>
          <w:color w:val="1F2937"/>
          <w:sz w:val="22"/>
        </w:rPr>
        <w:t>Isso não apaga a alteração. Apenas tira o arquivo do próximo commit.</w:t>
      </w:r>
    </w:p>
    <w:p>
      <w:pPr>
        <w:pStyle w:val="Heading1"/>
      </w:pPr>
      <w:r>
        <w:t>15. Como ver o histórico de commits</w:t>
      </w:r>
    </w:p>
    <w:p>
      <w:pPr>
        <w:spacing w:before="0" w:after="120" w:line="300" w:lineRule="auto"/>
      </w:pPr>
      <w:r>
        <w:rPr>
          <w:rFonts w:ascii="Calibri" w:hAnsi="Calibri"/>
          <w:color w:val="1F2937"/>
          <w:sz w:val="22"/>
        </w:rPr>
        <w:t>Para ver os commits mais recentes:</w:t>
      </w:r>
    </w:p>
    <w:p>
      <w:pPr>
        <w:spacing w:before="80" w:after="160" w:line="240" w:lineRule="auto"/>
        <w:ind w:left="259" w:right="173"/>
        <w:shd w:fill="F4F6F9"/>
      </w:pPr>
      <w:r>
        <w:rPr>
          <w:rFonts w:ascii="Consolas" w:hAnsi="Consolas"/>
          <w:color w:val="111827"/>
          <w:sz w:val="18"/>
        </w:rPr>
        <w:t>git log --oneline</w:t>
      </w:r>
    </w:p>
    <w:p>
      <w:pPr>
        <w:spacing w:before="0" w:after="120" w:line="300" w:lineRule="auto"/>
      </w:pPr>
      <w:r>
        <w:rPr>
          <w:rFonts w:ascii="Calibri" w:hAnsi="Calibri"/>
          <w:color w:val="1F2937"/>
          <w:sz w:val="22"/>
        </w:rPr>
        <w:t>Para ver somente os últimos 5:</w:t>
      </w:r>
    </w:p>
    <w:p>
      <w:pPr>
        <w:spacing w:before="80" w:after="160" w:line="240" w:lineRule="auto"/>
        <w:ind w:left="259" w:right="173"/>
        <w:shd w:fill="F4F6F9"/>
      </w:pPr>
      <w:r>
        <w:rPr>
          <w:rFonts w:ascii="Consolas" w:hAnsi="Consolas"/>
          <w:color w:val="111827"/>
          <w:sz w:val="18"/>
        </w:rPr>
        <w:t>git log --oneline -5</w:t>
      </w:r>
    </w:p>
    <w:p>
      <w:pPr>
        <w:spacing w:before="0" w:after="120" w:line="300" w:lineRule="auto"/>
      </w:pPr>
      <w:r>
        <w:rPr>
          <w:rFonts w:ascii="Calibri" w:hAnsi="Calibri"/>
          <w:color w:val="1F2937"/>
          <w:sz w:val="22"/>
        </w:rPr>
        <w:t>Exemplo:</w:t>
      </w:r>
    </w:p>
    <w:p>
      <w:pPr>
        <w:spacing w:before="80" w:after="0" w:line="240" w:lineRule="auto"/>
        <w:ind w:left="259" w:right="173"/>
        <w:shd w:fill="F4F6F9"/>
      </w:pPr>
      <w:r>
        <w:rPr>
          <w:rFonts w:ascii="Consolas" w:hAnsi="Consolas"/>
          <w:color w:val="111827"/>
          <w:sz w:val="18"/>
        </w:rPr>
        <w:t>abc1234 primeira versão TOTH Pregão</w:t>
      </w:r>
    </w:p>
    <w:p>
      <w:pPr>
        <w:spacing w:before="0" w:after="0" w:line="240" w:lineRule="auto"/>
        <w:ind w:left="259" w:right="173"/>
        <w:shd w:fill="F4F6F9"/>
      </w:pPr>
      <w:r>
        <w:rPr>
          <w:rFonts w:ascii="Consolas" w:hAnsi="Consolas"/>
          <w:color w:val="111827"/>
          <w:sz w:val="18"/>
        </w:rPr>
        <w:t>def5678 Atualiza frontend</w:t>
      </w:r>
    </w:p>
    <w:p>
      <w:pPr>
        <w:spacing w:before="0" w:after="160" w:line="240" w:lineRule="auto"/>
        <w:ind w:left="259" w:right="173"/>
        <w:shd w:fill="F4F6F9"/>
      </w:pPr>
      <w:r>
        <w:rPr>
          <w:rFonts w:ascii="Consolas" w:hAnsi="Consolas"/>
          <w:color w:val="111827"/>
          <w:sz w:val="18"/>
        </w:rPr>
        <w:t>ghi9012 Corrige servidor</w:t>
      </w:r>
    </w:p>
    <w:p>
      <w:pPr>
        <w:pStyle w:val="Heading1"/>
      </w:pPr>
      <w:r>
        <w:t>16. Como saber em qual branch você está</w:t>
      </w:r>
    </w:p>
    <w:p>
      <w:pPr>
        <w:spacing w:before="0" w:after="120" w:line="300" w:lineRule="auto"/>
      </w:pPr>
      <w:r>
        <w:rPr>
          <w:rFonts w:ascii="Calibri" w:hAnsi="Calibri"/>
          <w:color w:val="1F2937"/>
          <w:sz w:val="22"/>
        </w:rPr>
        <w:t>Use:</w:t>
      </w:r>
    </w:p>
    <w:p>
      <w:pPr>
        <w:spacing w:before="80" w:after="160" w:line="240" w:lineRule="auto"/>
        <w:ind w:left="259" w:right="173"/>
        <w:shd w:fill="F4F6F9"/>
      </w:pPr>
      <w:r>
        <w:rPr>
          <w:rFonts w:ascii="Consolas" w:hAnsi="Consolas"/>
          <w:color w:val="111827"/>
          <w:sz w:val="18"/>
        </w:rPr>
        <w:t>git branch</w:t>
      </w:r>
    </w:p>
    <w:p>
      <w:pPr>
        <w:spacing w:before="0" w:after="120" w:line="300" w:lineRule="auto"/>
      </w:pPr>
      <w:r>
        <w:rPr>
          <w:rFonts w:ascii="Calibri" w:hAnsi="Calibri"/>
          <w:color w:val="1F2937"/>
          <w:sz w:val="22"/>
        </w:rPr>
        <w:t>A branch atual aparece com um asterisco:</w:t>
      </w:r>
    </w:p>
    <w:p>
      <w:pPr>
        <w:spacing w:before="80" w:after="160" w:line="240" w:lineRule="auto"/>
        <w:ind w:left="259" w:right="173"/>
        <w:shd w:fill="F4F6F9"/>
      </w:pPr>
      <w:r>
        <w:rPr>
          <w:rFonts w:ascii="Consolas" w:hAnsi="Consolas"/>
          <w:color w:val="111827"/>
          <w:sz w:val="18"/>
        </w:rPr>
        <w:t>* main</w:t>
      </w:r>
    </w:p>
    <w:p>
      <w:pPr>
        <w:spacing w:before="0" w:after="120" w:line="300" w:lineRule="auto"/>
      </w:pPr>
      <w:r>
        <w:rPr>
          <w:rFonts w:ascii="Calibri" w:hAnsi="Calibri"/>
          <w:color w:val="1F2937"/>
          <w:sz w:val="22"/>
        </w:rPr>
        <w:t>Também dá para ver pelo:</w:t>
      </w:r>
    </w:p>
    <w:p>
      <w:pPr>
        <w:spacing w:before="80" w:after="160" w:line="240" w:lineRule="auto"/>
        <w:ind w:left="259" w:right="173"/>
        <w:shd w:fill="F4F6F9"/>
      </w:pPr>
      <w:r>
        <w:rPr>
          <w:rFonts w:ascii="Consolas" w:hAnsi="Consolas"/>
          <w:color w:val="111827"/>
          <w:sz w:val="18"/>
        </w:rPr>
        <w:t>git status</w:t>
      </w:r>
    </w:p>
    <w:p>
      <w:pPr>
        <w:spacing w:before="0" w:after="120" w:line="300" w:lineRule="auto"/>
      </w:pPr>
      <w:r>
        <w:rPr>
          <w:rFonts w:ascii="Calibri" w:hAnsi="Calibri"/>
          <w:color w:val="1F2937"/>
          <w:sz w:val="22"/>
        </w:rPr>
        <w:t>Exemplo:</w:t>
      </w:r>
    </w:p>
    <w:p>
      <w:pPr>
        <w:spacing w:before="80" w:after="160" w:line="240" w:lineRule="auto"/>
        <w:ind w:left="259" w:right="173"/>
        <w:shd w:fill="F4F6F9"/>
      </w:pPr>
      <w:r>
        <w:rPr>
          <w:rFonts w:ascii="Consolas" w:hAnsi="Consolas"/>
          <w:color w:val="111827"/>
          <w:sz w:val="18"/>
        </w:rPr>
        <w:t>On branch main</w:t>
      </w:r>
    </w:p>
    <w:p>
      <w:pPr>
        <w:pStyle w:val="Heading1"/>
      </w:pPr>
      <w:r>
        <w:t>17. Como baixar atualizações antes de trabalhar</w:t>
      </w:r>
    </w:p>
    <w:p>
      <w:pPr>
        <w:spacing w:before="0" w:after="120" w:line="300" w:lineRule="auto"/>
      </w:pPr>
      <w:r>
        <w:rPr>
          <w:rFonts w:ascii="Calibri" w:hAnsi="Calibri"/>
          <w:color w:val="1F2937"/>
          <w:sz w:val="22"/>
        </w:rPr>
        <w:t>Antes de começar a alterar o projeto em outro dia, é uma boa prática rodar:</w:t>
      </w:r>
    </w:p>
    <w:p>
      <w:pPr>
        <w:spacing w:before="80" w:after="160" w:line="240" w:lineRule="auto"/>
        <w:ind w:left="259" w:right="173"/>
        <w:shd w:fill="F4F6F9"/>
      </w:pPr>
      <w:r>
        <w:rPr>
          <w:rFonts w:ascii="Consolas" w:hAnsi="Consolas"/>
          <w:color w:val="111827"/>
          <w:sz w:val="18"/>
        </w:rPr>
        <w:t>git pull</w:t>
      </w:r>
    </w:p>
    <w:p>
      <w:pPr>
        <w:spacing w:before="0" w:after="120" w:line="300" w:lineRule="auto"/>
      </w:pPr>
      <w:r>
        <w:rPr>
          <w:rFonts w:ascii="Calibri" w:hAnsi="Calibri"/>
          <w:color w:val="1F2937"/>
          <w:sz w:val="22"/>
        </w:rPr>
        <w:t>Isso baixa as alterações que estão no repositório remoto.</w:t>
      </w:r>
    </w:p>
    <w:p>
      <w:pPr>
        <w:spacing w:before="0" w:after="120" w:line="300" w:lineRule="auto"/>
      </w:pPr>
      <w:r>
        <w:rPr>
          <w:rFonts w:ascii="Calibri" w:hAnsi="Calibri"/>
          <w:color w:val="1F2937"/>
          <w:sz w:val="22"/>
        </w:rPr>
        <w:t>Fluxo recomendado ao começar o dia:</w:t>
      </w:r>
    </w:p>
    <w:p>
      <w:pPr>
        <w:spacing w:before="80" w:after="0" w:line="240" w:lineRule="auto"/>
        <w:ind w:left="259" w:right="173"/>
        <w:shd w:fill="F4F6F9"/>
      </w:pPr>
      <w:r>
        <w:rPr>
          <w:rFonts w:ascii="Consolas" w:hAnsi="Consolas"/>
          <w:color w:val="111827"/>
          <w:sz w:val="18"/>
        </w:rPr>
        <w:t>cd "C:\Users\ducor\OneDrive\Documentos\Pregão"</w:t>
      </w:r>
    </w:p>
    <w:p>
      <w:pPr>
        <w:spacing w:before="0" w:after="0" w:line="240" w:lineRule="auto"/>
        <w:ind w:left="259" w:right="173"/>
        <w:shd w:fill="F4F6F9"/>
      </w:pPr>
      <w:r>
        <w:rPr>
          <w:rFonts w:ascii="Consolas" w:hAnsi="Consolas"/>
          <w:color w:val="111827"/>
          <w:sz w:val="18"/>
        </w:rPr>
        <w:t>git pull</w:t>
      </w:r>
    </w:p>
    <w:p>
      <w:pPr>
        <w:spacing w:before="0" w:after="160" w:line="240" w:lineRule="auto"/>
        <w:ind w:left="259" w:right="173"/>
        <w:shd w:fill="F4F6F9"/>
      </w:pPr>
      <w:r>
        <w:rPr>
          <w:rFonts w:ascii="Consolas" w:hAnsi="Consolas"/>
          <w:color w:val="111827"/>
          <w:sz w:val="18"/>
        </w:rPr>
        <w:t>git status</w:t>
      </w:r>
    </w:p>
    <w:p>
      <w:pPr>
        <w:pStyle w:val="Heading1"/>
      </w:pPr>
      <w:r>
        <w:t>18. Fluxo recomendado completo</w:t>
      </w:r>
    </w:p>
    <w:p>
      <w:pPr>
        <w:spacing w:before="0" w:after="120" w:line="300" w:lineRule="auto"/>
      </w:pPr>
      <w:r>
        <w:rPr>
          <w:rFonts w:ascii="Calibri" w:hAnsi="Calibri"/>
          <w:color w:val="1F2937"/>
          <w:sz w:val="22"/>
        </w:rPr>
        <w:t>Use este fluxo sempre que terminar uma alteração importante:</w:t>
      </w:r>
    </w:p>
    <w:p>
      <w:pPr>
        <w:spacing w:before="80" w:after="0" w:line="240" w:lineRule="auto"/>
        <w:ind w:left="259" w:right="173"/>
        <w:shd w:fill="F4F6F9"/>
      </w:pPr>
      <w:r>
        <w:rPr>
          <w:rFonts w:ascii="Consolas" w:hAnsi="Consolas"/>
          <w:color w:val="111827"/>
          <w:sz w:val="18"/>
        </w:rPr>
        <w:t>cd "C:\Users\ducor\OneDrive\Documentos\Pregão"</w:t>
      </w:r>
    </w:p>
    <w:p>
      <w:pPr>
        <w:spacing w:before="0" w:after="0" w:line="240" w:lineRule="auto"/>
        <w:ind w:left="259" w:right="173"/>
        <w:shd w:fill="F4F6F9"/>
      </w:pPr>
      <w:r>
        <w:rPr>
          <w:rFonts w:ascii="Consolas" w:hAnsi="Consolas"/>
          <w:color w:val="111827"/>
          <w:sz w:val="18"/>
        </w:rPr>
        <w:t>git status</w:t>
      </w:r>
    </w:p>
    <w:p>
      <w:pPr>
        <w:spacing w:before="0" w:after="0" w:line="240" w:lineRule="auto"/>
        <w:ind w:left="259" w:right="173"/>
        <w:shd w:fill="F4F6F9"/>
      </w:pPr>
      <w:r>
        <w:rPr>
          <w:rFonts w:ascii="Consolas" w:hAnsi="Consolas"/>
          <w:color w:val="111827"/>
          <w:sz w:val="18"/>
        </w:rPr>
        <w:t>git add .</w:t>
      </w:r>
    </w:p>
    <w:p>
      <w:pPr>
        <w:spacing w:before="0" w:after="0" w:line="240" w:lineRule="auto"/>
        <w:ind w:left="259" w:right="173"/>
        <w:shd w:fill="F4F6F9"/>
      </w:pPr>
      <w:r>
        <w:rPr>
          <w:rFonts w:ascii="Consolas" w:hAnsi="Consolas"/>
          <w:color w:val="111827"/>
          <w:sz w:val="18"/>
        </w:rPr>
        <w:t>git status</w:t>
      </w:r>
    </w:p>
    <w:p>
      <w:pPr>
        <w:spacing w:before="0" w:after="0" w:line="240" w:lineRule="auto"/>
        <w:ind w:left="259" w:right="173"/>
        <w:shd w:fill="F4F6F9"/>
      </w:pPr>
      <w:r>
        <w:rPr>
          <w:rFonts w:ascii="Consolas" w:hAnsi="Consolas"/>
          <w:color w:val="111827"/>
          <w:sz w:val="18"/>
        </w:rPr>
        <w:t>git commit -m "Descreva aqui o que foi alterado"</w:t>
      </w:r>
    </w:p>
    <w:p>
      <w:pPr>
        <w:spacing w:before="0" w:after="0" w:line="240" w:lineRule="auto"/>
        <w:ind w:left="259" w:right="173"/>
        <w:shd w:fill="F4F6F9"/>
      </w:pPr>
      <w:r>
        <w:rPr>
          <w:rFonts w:ascii="Consolas" w:hAnsi="Consolas"/>
          <w:color w:val="111827"/>
          <w:sz w:val="18"/>
        </w:rPr>
        <w:t>git push</w:t>
      </w:r>
    </w:p>
    <w:p>
      <w:pPr>
        <w:spacing w:before="0" w:after="160" w:line="240" w:lineRule="auto"/>
        <w:ind w:left="259" w:right="173"/>
        <w:shd w:fill="F4F6F9"/>
      </w:pPr>
      <w:r>
        <w:rPr>
          <w:rFonts w:ascii="Consolas" w:hAnsi="Consolas"/>
          <w:color w:val="111827"/>
          <w:sz w:val="18"/>
        </w:rPr>
        <w:t>git status</w:t>
      </w:r>
    </w:p>
    <w:p>
      <w:pPr>
        <w:pStyle w:val="Heading1"/>
      </w:pPr>
      <w:r>
        <w:t>19. Exemplo prático completo</w:t>
      </w:r>
    </w:p>
    <w:p>
      <w:pPr>
        <w:spacing w:before="0" w:after="120" w:line="300" w:lineRule="auto"/>
      </w:pPr>
      <w:r>
        <w:rPr>
          <w:rFonts w:ascii="Calibri" w:hAnsi="Calibri"/>
          <w:color w:val="1F2937"/>
          <w:sz w:val="22"/>
        </w:rPr>
        <w:t>Imagine que você alterou o app e quer salvar a nova versão.</w:t>
      </w:r>
    </w:p>
    <w:p>
      <w:pPr>
        <w:spacing w:before="0" w:after="120" w:line="300" w:lineRule="auto"/>
      </w:pPr>
      <w:r>
        <w:rPr>
          <w:rFonts w:ascii="Calibri" w:hAnsi="Calibri"/>
          <w:color w:val="1F2937"/>
          <w:sz w:val="22"/>
        </w:rPr>
        <w:t>Entre na pasta:</w:t>
      </w:r>
    </w:p>
    <w:p>
      <w:pPr>
        <w:spacing w:before="80" w:after="160" w:line="240" w:lineRule="auto"/>
        <w:ind w:left="259" w:right="173"/>
        <w:shd w:fill="F4F6F9"/>
      </w:pPr>
      <w:r>
        <w:rPr>
          <w:rFonts w:ascii="Consolas" w:hAnsi="Consolas"/>
          <w:color w:val="111827"/>
          <w:sz w:val="18"/>
        </w:rPr>
        <w:t>cd "C:\Users\ducor\OneDrive\Documentos\Pregão"</w:t>
      </w:r>
    </w:p>
    <w:p>
      <w:pPr>
        <w:spacing w:before="0" w:after="120" w:line="300" w:lineRule="auto"/>
      </w:pPr>
      <w:r>
        <w:rPr>
          <w:rFonts w:ascii="Calibri" w:hAnsi="Calibri"/>
          <w:color w:val="1F2937"/>
          <w:sz w:val="22"/>
        </w:rPr>
        <w:t>Veja o que mudou:</w:t>
      </w:r>
    </w:p>
    <w:p>
      <w:pPr>
        <w:spacing w:before="80" w:after="160" w:line="240" w:lineRule="auto"/>
        <w:ind w:left="259" w:right="173"/>
        <w:shd w:fill="F4F6F9"/>
      </w:pPr>
      <w:r>
        <w:rPr>
          <w:rFonts w:ascii="Consolas" w:hAnsi="Consolas"/>
          <w:color w:val="111827"/>
          <w:sz w:val="18"/>
        </w:rPr>
        <w:t>git status</w:t>
      </w:r>
    </w:p>
    <w:p>
      <w:pPr>
        <w:spacing w:before="0" w:after="120" w:line="300" w:lineRule="auto"/>
      </w:pPr>
      <w:r>
        <w:rPr>
          <w:rFonts w:ascii="Calibri" w:hAnsi="Calibri"/>
          <w:color w:val="1F2937"/>
          <w:sz w:val="22"/>
        </w:rPr>
        <w:t>Prepare tudo:</w:t>
      </w:r>
    </w:p>
    <w:p>
      <w:pPr>
        <w:spacing w:before="80" w:after="160" w:line="240" w:lineRule="auto"/>
        <w:ind w:left="259" w:right="173"/>
        <w:shd w:fill="F4F6F9"/>
      </w:pPr>
      <w:r>
        <w:rPr>
          <w:rFonts w:ascii="Consolas" w:hAnsi="Consolas"/>
          <w:color w:val="111827"/>
          <w:sz w:val="18"/>
        </w:rPr>
        <w:t>git add .</w:t>
      </w:r>
    </w:p>
    <w:p>
      <w:pPr>
        <w:spacing w:before="0" w:after="120" w:line="300" w:lineRule="auto"/>
      </w:pPr>
      <w:r>
        <w:rPr>
          <w:rFonts w:ascii="Calibri" w:hAnsi="Calibri"/>
          <w:color w:val="1F2937"/>
          <w:sz w:val="22"/>
        </w:rPr>
        <w:t>Confira:</w:t>
      </w:r>
    </w:p>
    <w:p>
      <w:pPr>
        <w:spacing w:before="80" w:after="160" w:line="240" w:lineRule="auto"/>
        <w:ind w:left="259" w:right="173"/>
        <w:shd w:fill="F4F6F9"/>
      </w:pPr>
      <w:r>
        <w:rPr>
          <w:rFonts w:ascii="Consolas" w:hAnsi="Consolas"/>
          <w:color w:val="111827"/>
          <w:sz w:val="18"/>
        </w:rPr>
        <w:t>git status</w:t>
      </w:r>
    </w:p>
    <w:p>
      <w:pPr>
        <w:spacing w:before="0" w:after="120" w:line="300" w:lineRule="auto"/>
      </w:pPr>
      <w:r>
        <w:rPr>
          <w:rFonts w:ascii="Calibri" w:hAnsi="Calibri"/>
          <w:color w:val="1F2937"/>
          <w:sz w:val="22"/>
        </w:rPr>
        <w:t>Crie o commit:</w:t>
      </w:r>
    </w:p>
    <w:p>
      <w:pPr>
        <w:spacing w:before="80" w:after="160" w:line="240" w:lineRule="auto"/>
        <w:ind w:left="259" w:right="173"/>
        <w:shd w:fill="F4F6F9"/>
      </w:pPr>
      <w:r>
        <w:rPr>
          <w:rFonts w:ascii="Consolas" w:hAnsi="Consolas"/>
          <w:color w:val="111827"/>
          <w:sz w:val="18"/>
        </w:rPr>
        <w:t>git commit -m "Atualiza app TOTH Pregão"</w:t>
      </w:r>
    </w:p>
    <w:p>
      <w:pPr>
        <w:spacing w:before="0" w:after="120" w:line="300" w:lineRule="auto"/>
      </w:pPr>
      <w:r>
        <w:rPr>
          <w:rFonts w:ascii="Calibri" w:hAnsi="Calibri"/>
          <w:color w:val="1F2937"/>
          <w:sz w:val="22"/>
        </w:rPr>
        <w:t>Envie:</w:t>
      </w:r>
    </w:p>
    <w:p>
      <w:pPr>
        <w:spacing w:before="80" w:after="160" w:line="240" w:lineRule="auto"/>
        <w:ind w:left="259" w:right="173"/>
        <w:shd w:fill="F4F6F9"/>
      </w:pPr>
      <w:r>
        <w:rPr>
          <w:rFonts w:ascii="Consolas" w:hAnsi="Consolas"/>
          <w:color w:val="111827"/>
          <w:sz w:val="18"/>
        </w:rPr>
        <w:t>git push</w:t>
      </w:r>
    </w:p>
    <w:p>
      <w:pPr>
        <w:spacing w:before="0" w:after="120" w:line="300" w:lineRule="auto"/>
      </w:pPr>
      <w:r>
        <w:rPr>
          <w:rFonts w:ascii="Calibri" w:hAnsi="Calibri"/>
          <w:color w:val="1F2937"/>
          <w:sz w:val="22"/>
        </w:rPr>
        <w:t>Confira o resultado:</w:t>
      </w:r>
    </w:p>
    <w:p>
      <w:pPr>
        <w:spacing w:before="80" w:after="160" w:line="240" w:lineRule="auto"/>
        <w:ind w:left="259" w:right="173"/>
        <w:shd w:fill="F4F6F9"/>
      </w:pPr>
      <w:r>
        <w:rPr>
          <w:rFonts w:ascii="Consolas" w:hAnsi="Consolas"/>
          <w:color w:val="111827"/>
          <w:sz w:val="18"/>
        </w:rPr>
        <w:t>git status</w:t>
      </w:r>
    </w:p>
    <w:p>
      <w:pPr>
        <w:pStyle w:val="Heading1"/>
      </w:pPr>
      <w:r>
        <w:t>20. Como subir o app localmente</w:t>
      </w:r>
    </w:p>
    <w:p>
      <w:pPr>
        <w:spacing w:before="0" w:after="120" w:line="300" w:lineRule="auto"/>
      </w:pPr>
      <w:r>
        <w:rPr>
          <w:rFonts w:ascii="Calibri" w:hAnsi="Calibri"/>
          <w:color w:val="1F2937"/>
          <w:sz w:val="22"/>
        </w:rPr>
        <w:t>O app está configurado para rodar em:</w:t>
      </w:r>
    </w:p>
    <w:p>
      <w:pPr>
        <w:spacing w:before="80" w:after="160" w:line="240" w:lineRule="auto"/>
        <w:ind w:left="259" w:right="173"/>
        <w:shd w:fill="F4F6F9"/>
      </w:pPr>
      <w:r>
        <w:rPr>
          <w:rFonts w:ascii="Consolas" w:hAnsi="Consolas"/>
          <w:color w:val="111827"/>
          <w:sz w:val="18"/>
        </w:rPr>
        <w:t>http://127.0.0.1:8765</w:t>
      </w:r>
    </w:p>
    <w:p>
      <w:pPr>
        <w:spacing w:before="0" w:after="120" w:line="300" w:lineRule="auto"/>
      </w:pPr>
      <w:r>
        <w:rPr>
          <w:rFonts w:ascii="Calibri" w:hAnsi="Calibri"/>
          <w:color w:val="1F2937"/>
          <w:sz w:val="22"/>
        </w:rPr>
        <w:t>Para iniciar, estando na pasta:</w:t>
      </w:r>
    </w:p>
    <w:p>
      <w:pPr>
        <w:spacing w:before="80" w:after="160" w:line="240" w:lineRule="auto"/>
        <w:ind w:left="259" w:right="173"/>
        <w:shd w:fill="F4F6F9"/>
      </w:pPr>
      <w:r>
        <w:rPr>
          <w:rFonts w:ascii="Consolas" w:hAnsi="Consolas"/>
          <w:color w:val="111827"/>
          <w:sz w:val="18"/>
        </w:rPr>
        <w:t>C:\Users\ducor\OneDrive\Documentos\Pregão</w:t>
      </w:r>
    </w:p>
    <w:p>
      <w:pPr>
        <w:spacing w:before="0" w:after="120" w:line="300" w:lineRule="auto"/>
      </w:pPr>
      <w:r>
        <w:rPr>
          <w:rFonts w:ascii="Calibri" w:hAnsi="Calibri"/>
          <w:color w:val="1F2937"/>
          <w:sz w:val="22"/>
        </w:rPr>
        <w:t>rode:</w:t>
      </w:r>
    </w:p>
    <w:p>
      <w:pPr>
        <w:spacing w:before="80" w:after="160" w:line="240" w:lineRule="auto"/>
        <w:ind w:left="259" w:right="173"/>
        <w:shd w:fill="F4F6F9"/>
      </w:pPr>
      <w:r>
        <w:rPr>
          <w:rFonts w:ascii="Consolas" w:hAnsi="Consolas"/>
          <w:color w:val="111827"/>
          <w:sz w:val="18"/>
        </w:rPr>
        <w:t>.\iniciar_aplicacao_web.cmd</w:t>
      </w:r>
    </w:p>
    <w:p>
      <w:pPr>
        <w:spacing w:before="0" w:after="120" w:line="300" w:lineRule="auto"/>
      </w:pPr>
      <w:r>
        <w:rPr>
          <w:rFonts w:ascii="Calibri" w:hAnsi="Calibri"/>
          <w:color w:val="1F2937"/>
          <w:sz w:val="22"/>
        </w:rPr>
        <w:t xml:space="preserve">Ou abra o arquivo </w:t>
      </w:r>
      <w:r>
        <w:rPr>
          <w:rFonts w:ascii="Consolas" w:hAnsi="Consolas"/>
          <w:color w:val="111827"/>
          <w:sz w:val="19"/>
        </w:rPr>
        <w:t>iniciar_aplicacao_web.cmd</w:t>
      </w:r>
      <w:r>
        <w:rPr>
          <w:rFonts w:ascii="Calibri" w:hAnsi="Calibri"/>
          <w:color w:val="1F2937"/>
          <w:sz w:val="22"/>
        </w:rPr>
        <w:t xml:space="preserve"> com duplo clique.</w:t>
      </w:r>
    </w:p>
    <w:p>
      <w:pPr>
        <w:pStyle w:val="Heading1"/>
      </w:pPr>
      <w:r>
        <w:t>21. O que fazer antes de commitar</w:t>
      </w:r>
    </w:p>
    <w:p>
      <w:pPr>
        <w:spacing w:before="0" w:after="120" w:line="300" w:lineRule="auto"/>
      </w:pPr>
      <w:r>
        <w:rPr>
          <w:rFonts w:ascii="Calibri" w:hAnsi="Calibri"/>
          <w:color w:val="1F2937"/>
          <w:sz w:val="22"/>
        </w:rPr>
        <w:t>Antes de fazer commit, é bom verificar: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color w:val="1F2937"/>
          <w:sz w:val="22"/>
        </w:rPr>
        <w:t>O app abre corretamente.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color w:val="1F2937"/>
          <w:sz w:val="22"/>
        </w:rPr>
        <w:t>As telas principais funcionam.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color w:val="1F2937"/>
          <w:sz w:val="22"/>
        </w:rPr>
        <w:t>Nenhum arquivo temporário grande entrou sem querer.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color w:val="1F2937"/>
          <w:sz w:val="22"/>
        </w:rPr>
        <w:t xml:space="preserve">O </w:t>
      </w:r>
      <w:r>
        <w:rPr>
          <w:rFonts w:ascii="Consolas" w:hAnsi="Consolas"/>
          <w:color w:val="111827"/>
          <w:sz w:val="19"/>
        </w:rPr>
        <w:t>git status</w:t>
      </w:r>
      <w:r>
        <w:rPr>
          <w:rFonts w:ascii="Calibri" w:hAnsi="Calibri"/>
          <w:color w:val="1F2937"/>
          <w:sz w:val="22"/>
        </w:rPr>
        <w:t xml:space="preserve"> mostra apenas arquivos que você realmente quer salvar.</w:t>
      </w:r>
    </w:p>
    <w:p>
      <w:pPr>
        <w:spacing w:before="0" w:after="120" w:line="300" w:lineRule="auto"/>
      </w:pPr>
      <w:r>
        <w:rPr>
          <w:rFonts w:ascii="Calibri" w:hAnsi="Calibri"/>
          <w:color w:val="1F2937"/>
          <w:sz w:val="22"/>
        </w:rPr>
        <w:t>Arquivos que geralmente não devem ser commitados: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color w:val="1F2937"/>
          <w:sz w:val="22"/>
        </w:rPr>
        <w:t>Logs temporários.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color w:val="1F2937"/>
          <w:sz w:val="22"/>
        </w:rPr>
        <w:t>Arquivos de cache.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color w:val="1F2937"/>
          <w:sz w:val="22"/>
        </w:rPr>
        <w:t>Arquivos gerados automaticamente sem necessidade.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color w:val="1F2937"/>
          <w:sz w:val="22"/>
        </w:rPr>
        <w:t>Pastas temporárias.</w:t>
      </w:r>
    </w:p>
    <w:p>
      <w:pPr>
        <w:pStyle w:val="Heading1"/>
      </w:pPr>
      <w:r>
        <w:t>22. Dicas importantes sobre OneDrive</w:t>
      </w:r>
    </w:p>
    <w:p>
      <w:pPr>
        <w:spacing w:before="0" w:after="120" w:line="300" w:lineRule="auto"/>
      </w:pPr>
      <w:r>
        <w:rPr>
          <w:rFonts w:ascii="Calibri" w:hAnsi="Calibri"/>
          <w:color w:val="1F2937"/>
          <w:sz w:val="22"/>
        </w:rPr>
        <w:t>Seu projeto está dentro do OneDrive:</w:t>
      </w:r>
    </w:p>
    <w:p>
      <w:pPr>
        <w:spacing w:before="80" w:after="160" w:line="240" w:lineRule="auto"/>
        <w:ind w:left="259" w:right="173"/>
        <w:shd w:fill="F4F6F9"/>
      </w:pPr>
      <w:r>
        <w:rPr>
          <w:rFonts w:ascii="Consolas" w:hAnsi="Consolas"/>
          <w:color w:val="111827"/>
          <w:sz w:val="18"/>
        </w:rPr>
        <w:t>C:\Users\ducor\OneDrive\Documentos\Pregão</w:t>
      </w:r>
    </w:p>
    <w:p>
      <w:pPr>
        <w:spacing w:before="0" w:after="120" w:line="300" w:lineRule="auto"/>
      </w:pPr>
      <w:r>
        <w:rPr>
          <w:rFonts w:ascii="Calibri" w:hAnsi="Calibri"/>
          <w:color w:val="1F2937"/>
          <w:sz w:val="22"/>
        </w:rPr>
        <w:t xml:space="preserve">Isso funciona, mas às vezes o OneDrive pode causar problemas com Git porque ele sincroniza arquivos ao mesmo tempo que o Git tenta modificar a pasta </w:t>
      </w:r>
      <w:r>
        <w:rPr>
          <w:rFonts w:ascii="Consolas" w:hAnsi="Consolas"/>
          <w:color w:val="111827"/>
          <w:sz w:val="19"/>
        </w:rPr>
        <w:t>.git</w:t>
      </w:r>
      <w:r>
        <w:rPr>
          <w:rFonts w:ascii="Calibri" w:hAnsi="Calibri"/>
          <w:color w:val="1F2937"/>
          <w:sz w:val="22"/>
        </w:rPr>
        <w:t>.</w:t>
      </w:r>
    </w:p>
    <w:p>
      <w:pPr>
        <w:spacing w:before="0" w:after="120" w:line="300" w:lineRule="auto"/>
      </w:pPr>
      <w:r>
        <w:rPr>
          <w:rFonts w:ascii="Calibri" w:hAnsi="Calibri"/>
          <w:color w:val="1F2937"/>
          <w:sz w:val="22"/>
        </w:rPr>
        <w:t>Problemas comuns: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color w:val="1F2937"/>
          <w:sz w:val="22"/>
        </w:rPr>
        <w:t xml:space="preserve">Erro ao apagar </w:t>
      </w:r>
      <w:r>
        <w:rPr>
          <w:rFonts w:ascii="Consolas" w:hAnsi="Consolas"/>
          <w:color w:val="111827"/>
          <w:sz w:val="19"/>
        </w:rPr>
        <w:t>.git/objects</w:t>
      </w:r>
      <w:r>
        <w:rPr>
          <w:rFonts w:ascii="Calibri" w:hAnsi="Calibri"/>
          <w:color w:val="1F2937"/>
          <w:sz w:val="22"/>
        </w:rPr>
        <w:t>.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color w:val="1F2937"/>
          <w:sz w:val="22"/>
        </w:rPr>
        <w:t>Arquivos internos travados.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color w:val="1F2937"/>
          <w:sz w:val="22"/>
        </w:rPr>
        <w:t>Lentidão ao fazer commit.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color w:val="1F2937"/>
          <w:sz w:val="22"/>
        </w:rPr>
        <w:t>Conflitos de sincronização.</w:t>
      </w:r>
    </w:p>
    <w:p>
      <w:pPr>
        <w:spacing w:before="0" w:after="120" w:line="300" w:lineRule="auto"/>
      </w:pPr>
      <w:r>
        <w:rPr>
          <w:rFonts w:ascii="Calibri" w:hAnsi="Calibri"/>
          <w:color w:val="1F2937"/>
          <w:sz w:val="22"/>
        </w:rPr>
        <w:t>Se isso acontecer muito, uma solução melhor é mover o projeto para uma pasta fora do OneDrive, por exemplo:</w:t>
      </w:r>
    </w:p>
    <w:p>
      <w:pPr>
        <w:spacing w:before="80" w:after="160" w:line="240" w:lineRule="auto"/>
        <w:ind w:left="259" w:right="173"/>
        <w:shd w:fill="F4F6F9"/>
      </w:pPr>
      <w:r>
        <w:rPr>
          <w:rFonts w:ascii="Consolas" w:hAnsi="Consolas"/>
          <w:color w:val="111827"/>
          <w:sz w:val="18"/>
        </w:rPr>
        <w:t>C:\Projetos\Pregão</w:t>
      </w:r>
    </w:p>
    <w:p>
      <w:pPr>
        <w:spacing w:before="0" w:after="120" w:line="300" w:lineRule="auto"/>
      </w:pPr>
      <w:r>
        <w:rPr>
          <w:rFonts w:ascii="Calibri" w:hAnsi="Calibri"/>
          <w:color w:val="1F2937"/>
          <w:sz w:val="22"/>
        </w:rPr>
        <w:t>ou:</w:t>
      </w:r>
    </w:p>
    <w:p>
      <w:pPr>
        <w:spacing w:before="80" w:after="160" w:line="240" w:lineRule="auto"/>
        <w:ind w:left="259" w:right="173"/>
        <w:shd w:fill="F4F6F9"/>
      </w:pPr>
      <w:r>
        <w:rPr>
          <w:rFonts w:ascii="Consolas" w:hAnsi="Consolas"/>
          <w:color w:val="111827"/>
          <w:sz w:val="18"/>
        </w:rPr>
        <w:t>C:\Users\ducor\Documents\Projetos\Pregão</w:t>
      </w:r>
    </w:p>
    <w:p>
      <w:pPr>
        <w:spacing w:before="0" w:after="120" w:line="300" w:lineRule="auto"/>
      </w:pPr>
      <w:r>
        <w:rPr>
          <w:rFonts w:ascii="Calibri" w:hAnsi="Calibri"/>
          <w:color w:val="1F2937"/>
          <w:sz w:val="22"/>
        </w:rPr>
        <w:t>Mas só faça isso com cuidado, depois de confirmar que tudo está salvo no repositório remoto.</w:t>
      </w:r>
    </w:p>
    <w:p>
      <w:pPr>
        <w:pStyle w:val="Heading1"/>
      </w:pPr>
      <w:r>
        <w:t>23. Comandos mais usados</w:t>
      </w:r>
    </w:p>
    <w:p>
      <w:pPr>
        <w:spacing w:before="0" w:after="120" w:line="300" w:lineRule="auto"/>
      </w:pPr>
      <w:r>
        <w:rPr>
          <w:rFonts w:ascii="Calibri" w:hAnsi="Calibri"/>
          <w:color w:val="1F2937"/>
          <w:sz w:val="22"/>
        </w:rPr>
        <w:t>Ver estado:</w:t>
      </w:r>
    </w:p>
    <w:p>
      <w:pPr>
        <w:spacing w:before="80" w:after="160" w:line="240" w:lineRule="auto"/>
        <w:ind w:left="259" w:right="173"/>
        <w:shd w:fill="F4F6F9"/>
      </w:pPr>
      <w:r>
        <w:rPr>
          <w:rFonts w:ascii="Consolas" w:hAnsi="Consolas"/>
          <w:color w:val="111827"/>
          <w:sz w:val="18"/>
        </w:rPr>
        <w:t>git status</w:t>
      </w:r>
    </w:p>
    <w:p>
      <w:pPr>
        <w:spacing w:before="0" w:after="120" w:line="300" w:lineRule="auto"/>
      </w:pPr>
      <w:r>
        <w:rPr>
          <w:rFonts w:ascii="Calibri" w:hAnsi="Calibri"/>
          <w:color w:val="1F2937"/>
          <w:sz w:val="22"/>
        </w:rPr>
        <w:t>Adicionar tudo:</w:t>
      </w:r>
    </w:p>
    <w:p>
      <w:pPr>
        <w:spacing w:before="80" w:after="160" w:line="240" w:lineRule="auto"/>
        <w:ind w:left="259" w:right="173"/>
        <w:shd w:fill="F4F6F9"/>
      </w:pPr>
      <w:r>
        <w:rPr>
          <w:rFonts w:ascii="Consolas" w:hAnsi="Consolas"/>
          <w:color w:val="111827"/>
          <w:sz w:val="18"/>
        </w:rPr>
        <w:t>git add .</w:t>
      </w:r>
    </w:p>
    <w:p>
      <w:pPr>
        <w:spacing w:before="0" w:after="120" w:line="300" w:lineRule="auto"/>
      </w:pPr>
      <w:r>
        <w:rPr>
          <w:rFonts w:ascii="Calibri" w:hAnsi="Calibri"/>
          <w:color w:val="1F2937"/>
          <w:sz w:val="22"/>
        </w:rPr>
        <w:t>Criar commit:</w:t>
      </w:r>
    </w:p>
    <w:p>
      <w:pPr>
        <w:spacing w:before="80" w:after="160" w:line="240" w:lineRule="auto"/>
        <w:ind w:left="259" w:right="173"/>
        <w:shd w:fill="F4F6F9"/>
      </w:pPr>
      <w:r>
        <w:rPr>
          <w:rFonts w:ascii="Consolas" w:hAnsi="Consolas"/>
          <w:color w:val="111827"/>
          <w:sz w:val="18"/>
        </w:rPr>
        <w:t>git commit -m "Mensagem"</w:t>
      </w:r>
    </w:p>
    <w:p>
      <w:pPr>
        <w:spacing w:before="0" w:after="120" w:line="300" w:lineRule="auto"/>
      </w:pPr>
      <w:r>
        <w:rPr>
          <w:rFonts w:ascii="Calibri" w:hAnsi="Calibri"/>
          <w:color w:val="1F2937"/>
          <w:sz w:val="22"/>
        </w:rPr>
        <w:t>Enviar:</w:t>
      </w:r>
    </w:p>
    <w:p>
      <w:pPr>
        <w:spacing w:before="80" w:after="160" w:line="240" w:lineRule="auto"/>
        <w:ind w:left="259" w:right="173"/>
        <w:shd w:fill="F4F6F9"/>
      </w:pPr>
      <w:r>
        <w:rPr>
          <w:rFonts w:ascii="Consolas" w:hAnsi="Consolas"/>
          <w:color w:val="111827"/>
          <w:sz w:val="18"/>
        </w:rPr>
        <w:t>git push</w:t>
      </w:r>
    </w:p>
    <w:p>
      <w:pPr>
        <w:spacing w:before="0" w:after="120" w:line="300" w:lineRule="auto"/>
      </w:pPr>
      <w:r>
        <w:rPr>
          <w:rFonts w:ascii="Calibri" w:hAnsi="Calibri"/>
          <w:color w:val="1F2937"/>
          <w:sz w:val="22"/>
        </w:rPr>
        <w:t>Baixar atualizações:</w:t>
      </w:r>
    </w:p>
    <w:p>
      <w:pPr>
        <w:spacing w:before="80" w:after="160" w:line="240" w:lineRule="auto"/>
        <w:ind w:left="259" w:right="173"/>
        <w:shd w:fill="F4F6F9"/>
      </w:pPr>
      <w:r>
        <w:rPr>
          <w:rFonts w:ascii="Consolas" w:hAnsi="Consolas"/>
          <w:color w:val="111827"/>
          <w:sz w:val="18"/>
        </w:rPr>
        <w:t>git pull</w:t>
      </w:r>
    </w:p>
    <w:p>
      <w:pPr>
        <w:spacing w:before="0" w:after="120" w:line="300" w:lineRule="auto"/>
      </w:pPr>
      <w:r>
        <w:rPr>
          <w:rFonts w:ascii="Calibri" w:hAnsi="Calibri"/>
          <w:color w:val="1F2937"/>
          <w:sz w:val="22"/>
        </w:rPr>
        <w:t>Ver histórico:</w:t>
      </w:r>
    </w:p>
    <w:p>
      <w:pPr>
        <w:spacing w:before="80" w:after="160" w:line="240" w:lineRule="auto"/>
        <w:ind w:left="259" w:right="173"/>
        <w:shd w:fill="F4F6F9"/>
      </w:pPr>
      <w:r>
        <w:rPr>
          <w:rFonts w:ascii="Consolas" w:hAnsi="Consolas"/>
          <w:color w:val="111827"/>
          <w:sz w:val="18"/>
        </w:rPr>
        <w:t>git log --oneline</w:t>
      </w:r>
    </w:p>
    <w:p>
      <w:pPr>
        <w:spacing w:before="0" w:after="120" w:line="300" w:lineRule="auto"/>
      </w:pPr>
      <w:r>
        <w:rPr>
          <w:rFonts w:ascii="Calibri" w:hAnsi="Calibri"/>
          <w:color w:val="1F2937"/>
          <w:sz w:val="22"/>
        </w:rPr>
        <w:t>Ver último commit:</w:t>
      </w:r>
    </w:p>
    <w:p>
      <w:pPr>
        <w:spacing w:before="80" w:after="160" w:line="240" w:lineRule="auto"/>
        <w:ind w:left="259" w:right="173"/>
        <w:shd w:fill="F4F6F9"/>
      </w:pPr>
      <w:r>
        <w:rPr>
          <w:rFonts w:ascii="Consolas" w:hAnsi="Consolas"/>
          <w:color w:val="111827"/>
          <w:sz w:val="18"/>
        </w:rPr>
        <w:t>git log --oneline -1</w:t>
      </w:r>
    </w:p>
    <w:p>
      <w:pPr>
        <w:spacing w:before="0" w:after="120" w:line="300" w:lineRule="auto"/>
      </w:pPr>
      <w:r>
        <w:rPr>
          <w:rFonts w:ascii="Calibri" w:hAnsi="Calibri"/>
          <w:color w:val="1F2937"/>
          <w:sz w:val="22"/>
        </w:rPr>
        <w:t>Ver branch:</w:t>
      </w:r>
    </w:p>
    <w:p>
      <w:pPr>
        <w:spacing w:before="80" w:after="160" w:line="240" w:lineRule="auto"/>
        <w:ind w:left="259" w:right="173"/>
        <w:shd w:fill="F4F6F9"/>
      </w:pPr>
      <w:r>
        <w:rPr>
          <w:rFonts w:ascii="Consolas" w:hAnsi="Consolas"/>
          <w:color w:val="111827"/>
          <w:sz w:val="18"/>
        </w:rPr>
        <w:t>git branch</w:t>
      </w:r>
    </w:p>
    <w:p>
      <w:pPr>
        <w:pStyle w:val="Heading1"/>
      </w:pPr>
      <w:r>
        <w:t>24. Checklist rápido para commit</w:t>
      </w:r>
    </w:p>
    <w:p>
      <w:pPr>
        <w:spacing w:before="0" w:after="120" w:line="300" w:lineRule="auto"/>
      </w:pPr>
      <w:r>
        <w:rPr>
          <w:rFonts w:ascii="Calibri" w:hAnsi="Calibri"/>
          <w:color w:val="1F2937"/>
          <w:sz w:val="22"/>
        </w:rPr>
        <w:t>Use esta lista sempre que for salvar uma versão:</w:t>
      </w:r>
    </w:p>
    <w:p>
      <w:pPr>
        <w:spacing w:before="80" w:after="0" w:line="240" w:lineRule="auto"/>
        <w:ind w:left="259" w:right="173"/>
        <w:shd w:fill="F4F6F9"/>
      </w:pPr>
      <w:r>
        <w:rPr>
          <w:rFonts w:ascii="Consolas" w:hAnsi="Consolas"/>
          <w:color w:val="111827"/>
          <w:sz w:val="18"/>
        </w:rPr>
        <w:t>[ ] Estou na pasta C:\Users\ducor\OneDrive\Documentos\Pregão</w:t>
      </w:r>
    </w:p>
    <w:p>
      <w:pPr>
        <w:spacing w:before="0" w:after="0" w:line="240" w:lineRule="auto"/>
        <w:ind w:left="259" w:right="173"/>
        <w:shd w:fill="F4F6F9"/>
      </w:pPr>
      <w:r>
        <w:rPr>
          <w:rFonts w:ascii="Consolas" w:hAnsi="Consolas"/>
          <w:color w:val="111827"/>
          <w:sz w:val="18"/>
        </w:rPr>
        <w:t>[ ] Rodei git status</w:t>
      </w:r>
    </w:p>
    <w:p>
      <w:pPr>
        <w:spacing w:before="0" w:after="0" w:line="240" w:lineRule="auto"/>
        <w:ind w:left="259" w:right="173"/>
        <w:shd w:fill="F4F6F9"/>
      </w:pPr>
      <w:r>
        <w:rPr>
          <w:rFonts w:ascii="Consolas" w:hAnsi="Consolas"/>
          <w:color w:val="111827"/>
          <w:sz w:val="18"/>
        </w:rPr>
        <w:t>[ ] Revisei os arquivos alterados</w:t>
      </w:r>
    </w:p>
    <w:p>
      <w:pPr>
        <w:spacing w:before="0" w:after="0" w:line="240" w:lineRule="auto"/>
        <w:ind w:left="259" w:right="173"/>
        <w:shd w:fill="F4F6F9"/>
      </w:pPr>
      <w:r>
        <w:rPr>
          <w:rFonts w:ascii="Consolas" w:hAnsi="Consolas"/>
          <w:color w:val="111827"/>
          <w:sz w:val="18"/>
        </w:rPr>
        <w:t>[ ] Rodei git add .</w:t>
      </w:r>
    </w:p>
    <w:p>
      <w:pPr>
        <w:spacing w:before="0" w:after="0" w:line="240" w:lineRule="auto"/>
        <w:ind w:left="259" w:right="173"/>
        <w:shd w:fill="F4F6F9"/>
      </w:pPr>
      <w:r>
        <w:rPr>
          <w:rFonts w:ascii="Consolas" w:hAnsi="Consolas"/>
          <w:color w:val="111827"/>
          <w:sz w:val="18"/>
        </w:rPr>
        <w:t>[ ] Rodei git status de novo</w:t>
      </w:r>
    </w:p>
    <w:p>
      <w:pPr>
        <w:spacing w:before="0" w:after="0" w:line="240" w:lineRule="auto"/>
        <w:ind w:left="259" w:right="173"/>
        <w:shd w:fill="F4F6F9"/>
      </w:pPr>
      <w:r>
        <w:rPr>
          <w:rFonts w:ascii="Consolas" w:hAnsi="Consolas"/>
          <w:color w:val="111827"/>
          <w:sz w:val="18"/>
        </w:rPr>
        <w:t>[ ] Rodei git commit -m "mensagem clara"</w:t>
      </w:r>
    </w:p>
    <w:p>
      <w:pPr>
        <w:spacing w:before="0" w:after="0" w:line="240" w:lineRule="auto"/>
        <w:ind w:left="259" w:right="173"/>
        <w:shd w:fill="F4F6F9"/>
      </w:pPr>
      <w:r>
        <w:rPr>
          <w:rFonts w:ascii="Consolas" w:hAnsi="Consolas"/>
          <w:color w:val="111827"/>
          <w:sz w:val="18"/>
        </w:rPr>
        <w:t>[ ] Rodei git push</w:t>
      </w:r>
    </w:p>
    <w:p>
      <w:pPr>
        <w:spacing w:before="0" w:after="160" w:line="240" w:lineRule="auto"/>
        <w:ind w:left="259" w:right="173"/>
        <w:shd w:fill="F4F6F9"/>
      </w:pPr>
      <w:r>
        <w:rPr>
          <w:rFonts w:ascii="Consolas" w:hAnsi="Consolas"/>
          <w:color w:val="111827"/>
          <w:sz w:val="18"/>
        </w:rPr>
        <w:t>[ ] Rodei git status no final</w:t>
      </w:r>
    </w:p>
    <w:p>
      <w:pPr>
        <w:pStyle w:val="Heading1"/>
      </w:pPr>
      <w:r>
        <w:t>25. Resumo final</w:t>
      </w:r>
    </w:p>
    <w:p>
      <w:pPr>
        <w:spacing w:before="0" w:after="120" w:line="300" w:lineRule="auto"/>
      </w:pPr>
      <w:r>
        <w:rPr>
          <w:rFonts w:ascii="Calibri" w:hAnsi="Calibri"/>
          <w:color w:val="1F2937"/>
          <w:sz w:val="22"/>
        </w:rPr>
        <w:t>O comando mais importante para se orientar é:</w:t>
      </w:r>
    </w:p>
    <w:p>
      <w:pPr>
        <w:spacing w:before="80" w:after="160" w:line="240" w:lineRule="auto"/>
        <w:ind w:left="259" w:right="173"/>
        <w:shd w:fill="F4F6F9"/>
      </w:pPr>
      <w:r>
        <w:rPr>
          <w:rFonts w:ascii="Consolas" w:hAnsi="Consolas"/>
          <w:color w:val="111827"/>
          <w:sz w:val="18"/>
        </w:rPr>
        <w:t>git status</w:t>
      </w:r>
    </w:p>
    <w:p>
      <w:pPr>
        <w:spacing w:before="0" w:after="120" w:line="300" w:lineRule="auto"/>
      </w:pPr>
      <w:r>
        <w:rPr>
          <w:rFonts w:ascii="Calibri" w:hAnsi="Calibri"/>
          <w:color w:val="1F2937"/>
          <w:sz w:val="22"/>
        </w:rPr>
        <w:t>O fluxo mais comum é:</w:t>
      </w:r>
    </w:p>
    <w:p>
      <w:pPr>
        <w:spacing w:before="80" w:after="0" w:line="240" w:lineRule="auto"/>
        <w:ind w:left="259" w:right="173"/>
        <w:shd w:fill="F4F6F9"/>
      </w:pPr>
      <w:r>
        <w:rPr>
          <w:rFonts w:ascii="Consolas" w:hAnsi="Consolas"/>
          <w:color w:val="111827"/>
          <w:sz w:val="18"/>
        </w:rPr>
        <w:t>git add .</w:t>
      </w:r>
    </w:p>
    <w:p>
      <w:pPr>
        <w:spacing w:before="0" w:after="0" w:line="240" w:lineRule="auto"/>
        <w:ind w:left="259" w:right="173"/>
        <w:shd w:fill="F4F6F9"/>
      </w:pPr>
      <w:r>
        <w:rPr>
          <w:rFonts w:ascii="Consolas" w:hAnsi="Consolas"/>
          <w:color w:val="111827"/>
          <w:sz w:val="18"/>
        </w:rPr>
        <w:t>git commit -m "Mensagem do commit"</w:t>
      </w:r>
    </w:p>
    <w:p>
      <w:pPr>
        <w:spacing w:before="0" w:after="160" w:line="240" w:lineRule="auto"/>
        <w:ind w:left="259" w:right="173"/>
        <w:shd w:fill="F4F6F9"/>
      </w:pPr>
      <w:r>
        <w:rPr>
          <w:rFonts w:ascii="Consolas" w:hAnsi="Consolas"/>
          <w:color w:val="111827"/>
          <w:sz w:val="18"/>
        </w:rPr>
        <w:t>git push</w:t>
      </w:r>
    </w:p>
    <w:p>
      <w:pPr>
        <w:spacing w:before="0" w:after="120" w:line="300" w:lineRule="auto"/>
      </w:pPr>
      <w:r>
        <w:rPr>
          <w:rFonts w:ascii="Calibri" w:hAnsi="Calibri"/>
          <w:color w:val="1F2937"/>
          <w:sz w:val="22"/>
        </w:rPr>
        <w:t>Se aparecer:</w:t>
      </w:r>
    </w:p>
    <w:p>
      <w:pPr>
        <w:spacing w:before="80" w:after="160" w:line="240" w:lineRule="auto"/>
        <w:ind w:left="259" w:right="173"/>
        <w:shd w:fill="F4F6F9"/>
      </w:pPr>
      <w:r>
        <w:rPr>
          <w:rFonts w:ascii="Consolas" w:hAnsi="Consolas"/>
          <w:color w:val="111827"/>
          <w:sz w:val="18"/>
        </w:rPr>
        <w:t>nothing to commit, working tree clean</w:t>
      </w:r>
    </w:p>
    <w:p>
      <w:pPr>
        <w:spacing w:before="0" w:after="120" w:line="300" w:lineRule="auto"/>
      </w:pPr>
      <w:r>
        <w:rPr>
          <w:rFonts w:ascii="Calibri" w:hAnsi="Calibri"/>
          <w:color w:val="1F2937"/>
          <w:sz w:val="22"/>
        </w:rPr>
        <w:t>significa que está tudo limpo.</w:t>
      </w:r>
    </w:p>
    <w:p>
      <w:pPr>
        <w:spacing w:before="0" w:after="120" w:line="300" w:lineRule="auto"/>
      </w:pPr>
      <w:r>
        <w:rPr>
          <w:rFonts w:ascii="Calibri" w:hAnsi="Calibri"/>
          <w:color w:val="1F2937"/>
          <w:sz w:val="22"/>
        </w:rPr>
        <w:t>Se aparecer:</w:t>
      </w:r>
    </w:p>
    <w:p>
      <w:pPr>
        <w:spacing w:before="80" w:after="160" w:line="240" w:lineRule="auto"/>
        <w:ind w:left="259" w:right="173"/>
        <w:shd w:fill="F4F6F9"/>
      </w:pPr>
      <w:r>
        <w:rPr>
          <w:rFonts w:ascii="Consolas" w:hAnsi="Consolas"/>
          <w:color w:val="111827"/>
          <w:sz w:val="18"/>
        </w:rPr>
        <w:t>Your branch is ahead of 'origin/main' by 1 commit.</w:t>
      </w:r>
    </w:p>
    <w:p>
      <w:pPr>
        <w:spacing w:before="0" w:after="120" w:line="300" w:lineRule="auto"/>
      </w:pPr>
      <w:r>
        <w:rPr>
          <w:rFonts w:ascii="Calibri" w:hAnsi="Calibri"/>
          <w:color w:val="1F2937"/>
          <w:sz w:val="22"/>
        </w:rPr>
        <w:t>significa que falta rodar:</w:t>
      </w:r>
    </w:p>
    <w:p>
      <w:pPr>
        <w:spacing w:before="80" w:after="160" w:line="240" w:lineRule="auto"/>
        <w:ind w:left="259" w:right="173"/>
        <w:shd w:fill="F4F6F9"/>
      </w:pPr>
      <w:r>
        <w:rPr>
          <w:rFonts w:ascii="Consolas" w:hAnsi="Consolas"/>
          <w:color w:val="111827"/>
          <w:sz w:val="18"/>
        </w:rPr>
        <w:t>git push</w:t>
      </w:r>
    </w:p>
    <w:p>
      <w:pPr>
        <w:spacing w:before="0" w:after="120" w:line="300" w:lineRule="auto"/>
      </w:pPr>
      <w:r>
        <w:rPr>
          <w:rFonts w:ascii="Calibri" w:hAnsi="Calibri"/>
          <w:color w:val="1F2937"/>
          <w:sz w:val="22"/>
        </w:rPr>
        <w:t xml:space="preserve">Se aparecer erro em </w:t>
      </w:r>
      <w:r>
        <w:rPr>
          <w:rFonts w:ascii="Consolas" w:hAnsi="Consolas"/>
          <w:color w:val="111827"/>
          <w:sz w:val="19"/>
        </w:rPr>
        <w:t>.git/objects</w:t>
      </w:r>
      <w:r>
        <w:rPr>
          <w:rFonts w:ascii="Calibri" w:hAnsi="Calibri"/>
          <w:color w:val="1F2937"/>
          <w:sz w:val="22"/>
        </w:rPr>
        <w:t xml:space="preserve">, provavelmente é o OneDrive segurando arquivos internos do Git. Responda </w:t>
      </w:r>
      <w:r>
        <w:rPr>
          <w:rFonts w:ascii="Consolas" w:hAnsi="Consolas"/>
          <w:color w:val="111827"/>
          <w:sz w:val="19"/>
        </w:rPr>
        <w:t>n</w:t>
      </w:r>
      <w:r>
        <w:rPr>
          <w:rFonts w:ascii="Calibri" w:hAnsi="Calibri"/>
          <w:color w:val="1F2937"/>
          <w:sz w:val="22"/>
        </w:rPr>
        <w:t xml:space="preserve"> se ele insistir muitas vezes, confirme o commit com </w:t>
      </w:r>
      <w:r>
        <w:rPr>
          <w:rFonts w:ascii="Consolas" w:hAnsi="Consolas"/>
          <w:color w:val="111827"/>
          <w:sz w:val="19"/>
        </w:rPr>
        <w:t>git log --oneline -1</w:t>
      </w:r>
      <w:r>
        <w:rPr>
          <w:rFonts w:ascii="Calibri" w:hAnsi="Calibri"/>
          <w:color w:val="1F2937"/>
          <w:sz w:val="22"/>
        </w:rPr>
        <w:t xml:space="preserve"> e depois rode </w:t>
      </w:r>
      <w:r>
        <w:rPr>
          <w:rFonts w:ascii="Consolas" w:hAnsi="Consolas"/>
          <w:color w:val="111827"/>
          <w:sz w:val="19"/>
        </w:rPr>
        <w:t>git push</w:t>
      </w:r>
      <w:r>
        <w:rPr>
          <w:rFonts w:ascii="Calibri" w:hAnsi="Calibri"/>
          <w:color w:val="1F2937"/>
          <w:sz w:val="22"/>
        </w:rPr>
        <w:t>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6B7280"/>
        <w:sz w:val="18"/>
      </w:rPr>
      <w:t>Manual Git TOTH Pregao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