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PROPOSTA FINAL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413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461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397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953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072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215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413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46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397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Item de teste</w:t>
            </w:r>
          </w:p>
        </w:tc>
        <w:tc>
          <w:tcPr>
            <w:tcW w:type="dxa" w:w="953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07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215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Marcos Sérgio Rodrigues Pereira Júnior</w:t>
      </w:r>
    </w:p>
    <w:p>
      <w:pPr>
        <w:spacing w:after="0"/>
        <w:jc w:val="left"/>
      </w:pPr>
      <w:r>
        <w:rPr>
          <w:rFonts w:ascii="Arial" w:hAnsi="Arial"/>
          <w:sz w:val="20"/>
        </w:rPr>
        <w:t>Sócio Majoritário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