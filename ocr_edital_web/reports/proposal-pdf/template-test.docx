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{PROPOSTA DE TESTE}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RODAPE DO TEMPLATE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CABECALHO DO TEMPLATE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